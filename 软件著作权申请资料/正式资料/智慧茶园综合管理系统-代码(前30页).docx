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test/main.cpp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&lt;QApplication&gt;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&lt;QDateTime&gt;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&lt;QDebug&gt;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&lt;QFile&gt;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&lt;QDir&gt;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&lt;QTextStream&gt;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&lt;QScreen&gt;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&lt;QFont&gt;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&lt;QtGlobal&gt;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&lt;unistd.h&gt;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"teagardensystem.h"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QFile *gRuntimeLogFile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runtimeMessageHandler(QtMsgType type, const QMessageLogContext &amp;, const QString &amp;msg)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(!gRuntimeLogFile || !gRuntimeLogFile-&gt;isOpen())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char *level = "INFO";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(type == QtWarningMsg)  level = "WARN";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(type == QtCriticalMsg) level = "ERROR";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(type == QtFatalMsg)    level = "FATAL";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QTextStream ts(gRuntimeLogFile);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ts &lt;&lt; QDateTime::currentDateTime().toString("yyyy-MM-dd hh:mm:ss.zzz")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&lt;&lt; " [" &lt;&lt; level &lt;&lt; "] " &lt;&lt; msg &lt;&lt; "\n";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ts.flush();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 main(int argc, char *argv[])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QFile runtimeLog("./test_runtime.log");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(runtimeLog.open(QIODevice::WriteOnly | QIODevice::Append | QIODevice::Text))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gRuntimeLogFile = &amp;runtimeLog;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qInstallMessageHandler(runtimeMessageHandler);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显示后端检测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(qEnvironmentVariableIsEmpty("QT_QPA_PLATFORM"))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QByteArray sessionType = qgetenv("XDG_SESSION_TYPE");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qDebug() &lt;&lt; "[MAIN] XDG_SESSION_TYPE:" &lt;&lt; sessionType;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(sessionType == "tty" || sessionType.isEmpty())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无桌面环境（SSH/嵌入式）→ eglfs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qputenv("QT_QPA_PLATFORM", "eglfs");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Wayland/X11 环境不设，让启动脚本或 Qt 自动选择 xcb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qDebug() &lt;&lt; "[MAIN] QT_QPA_PLATFORM 已设为:" &lt;&lt; qgetenv("QT_QPA_PLATFORM");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高 DPI 缩放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qputenv("QT_AUTO_SCREEN_SCALE_FACTOR", "1");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QApplication::setAttribute(Qt::AA_EnableHighDpiScaling);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QtWebEngine sandbox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(geteuid() == 0 &amp;&amp; qEnvironmentVariableIsEmpty("QTWEBENGINE_DISABLE_SANDBOX"))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qputenv("QTWEBENGINE_DISABLE_SANDBOX", "1");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QApplication a(argc, argv);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按屏幕宽度比例缩放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参考宽度 1920px，其他屏幕按比例缩放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1920px → 1.0x, 1024px → 0.53x, 1280px → 0.67x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QScreen *screen = a.primaryScreen();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scale = 1.0;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(screen)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qreal screenWidth = screen-&gt;geometry().width();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scale = screenWidth / 1920.0;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scale = qBound(0.4, scale, 2.0);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qDebug() &lt;&lt; "[MAIN] screen:" &lt;&lt; screen-&gt;geometry()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&lt;&lt; "width:" &lt;&lt; screenWidth &lt;&lt; "scale:" &lt;&lt; scale;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全局字体缩放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QFont appFont = a.font();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appFont.setPointSizeF(appFont.pointSizeF() * scale);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a.setFont(appFont);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TeaGardenSystem w;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w.setScreenDpiScale(scale);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w.showFullScreen();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a.exec();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test/widget.h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////#ifndef WIDGET_H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////#define WIDGET_H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////#include &lt;QWidget&gt;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////QT_BEGIN_NAMESPACE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////namespace Ui { class Widget;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////QT_END_NAMESPACE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////class Widget : public QWidget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Q_OBJECT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Widget(QWidget *parent = nullptr);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~Widget();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Ui::Widget *ui;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////#endif // WIDGET_H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//#ifndef WIDGET_H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//#define WIDGET_H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//#include &lt;QWidget&gt;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//#include &lt;QLabel&gt;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//#include &lt;QPushButton&gt;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//#include &lt;QGridLayout&gt;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//#include &lt;QTimer&gt;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//class Widget : public QWidget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Q_OBJECT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Widget(QWidget *parent = nullptr);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~Widget();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//private slots: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void updateSensorData(); // 模拟数据更新函数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数据显示标签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QLabel *tempLabel;    // 温度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QLabel *humiLabel;    // 湿度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QLabel *lightLabel;   // 光照强度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QLabel *soilLabel;    // 土壤湿度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QTimer *dataTimer;    // 定时器模拟实时监测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void setupUI();       // 初始化界面布局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//#endif // WIDGET_H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test/widget.cpp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////#include "widget.h"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////#include "ui_widget.h"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////#include &lt;QIcon&gt;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////#include &lt;QPushButton&gt;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////#include &lt;QVBoxLayout&gt; // 建议引入布局管理器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////Widget::Widget(QWidget *parent)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: QWidget(parent)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, ui(new Ui::Widget)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this-&gt;setWindowTitle("茶园管理系统");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//this-&gt;setWindowIcon("/home/elf/Pictures/截图/截图 2026-04-19 19-57-37.jpg");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this-&gt;setWindowIcon(QIcon("/home/elf/Pictures/截图/截图 2026-04-19 19-57-37.jpg"));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this-&gt;setMinimumSize(640,480);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QPushButton *press=new QPushButton("开启",this);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press-&gt;show();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QPushButton *press1=new QPushButton("关闭",this);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press1-&gt;move(300,0);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//////ui-&gt;setupUi(this);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////Widget::~Widget()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    delete ui;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//#include "widget.h"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//#include &lt;QRandomGenerator&gt;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//#include &lt;QVBoxLayout&gt;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//#include &lt;QGroupBox&gt;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//Widget::Widget(QWidget *parent) : QWidget(parent)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setupUI();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设置定时器，每 2 秒更新一次数据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dataTimer = new QTimer(this);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connect(dataTimer, &amp;QTimer::timeout, this, &amp;Widget::updateSensorData);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dataTimer-&gt;start(2000);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初始化显示一组数据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updateSensorData();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//void Widget::setupUI()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this-&gt;setWindowTitle("茶园智慧管理系统");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this-&gt;resize(800, 500);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this-&gt;setStyleSheet("QWidget { background-color: #F0F4F0; }"); // 浅绿背景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this-&gt;setWindowIcon(QIcon("/home/elf/Pictures/截图/截图 2026-04-19 19-57-37.jpg"));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主布局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QVBoxLayout *mainLayout = new QVBoxLayout(this);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标题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QLabel *titleLabel = new QLabel("茶园环境实时监测中心");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titleLabel-&gt;setStyleSheet("font-size: 24px; font-weight: bold; color: #2E7D32; margin: 10px;");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titleLabel-&gt;setAlignment(Qt::AlignCenter);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mainLayout-&gt;addWidget(titleLabel);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数据卡片布局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QGridLayout *gridLayout = new QGridLayout();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样式模板：大字体数值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QString cardStyle = "background-color: white; border-radius: 10px; padding: 15px; border: 1px solid #C8E6C9;";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QString labelStyle = "font-size: 18px; color: #555;";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QString valueStyle = "font-size: 28px; font-weight: bold; color: #2E7D32;";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创建四个数据展示框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auto createCard = [&amp;](QString title, QLabel* &amp;valLabel, QString unit, int row, int col)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QGroupBox *box = new QGroupBox();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box-&gt;setStyleSheet(cardStyle);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QVBoxLayout *layout = new QVBoxLayout(box);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QLabel *tLabel = new QLabel(title);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tLabel-&gt;setStyleSheet(labelStyle);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valLabel = new QLabel("-- " + unit);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valLabel-&gt;setStyleSheet(valueStyle);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layout-&gt;addWidget(tLabel);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layout-&gt;addWidget(valLabel);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    gridLayout-&gt;addWidget(box, row, col);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createCard("环境温度", tempLabel, "℃",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createCard("环境湿度", humiLabel, "% RH", 0,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createCard("光照强度", lightLabel, " Lux", 1,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createCard("土壤湿度", soilLabel, "%", 1,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mainLayout-&gt;addLayout(gridLayout);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底部控制按钮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QPushButton *refreshBtn = new QPushButton("手动刷新数据");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refreshBtn-&gt;setFixedSize(150, 40);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refreshBtn-&gt;setStyleSheet("background-color: #4CAF50; color: white; border-radius: 5px; font-weight: bold;");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connect(refreshBtn, &amp;QPushButton::clicked, this, &amp;Widget::updateSensorData);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mainLayout-&gt;addWidget(refreshBtn, 0, 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//void Widget::updateSensorData()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// 模拟从传感器获取随机数据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double temp = QRandomGenerator::global()-&gt;bounded(150, 350) / 10.0; // 15.0 - 35.0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int humi = QRandomGenerator::global()-&gt;bounded(40, 80);             // 40% - 80%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int light = QRandomGenerator::global()-&gt;bounded(1000, 5000);        // 1000 - 5000 Lux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int soil = QRandomGenerator::global()-&gt;bounded(20, 60);             // 20% - 60%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tempLabel-&gt;setText(QString::number(temp, 'f', 1) + " ℃");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humiLabel-&gt;setText(QString::number(humi) + " % RH");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lightLabel-&gt;setText(QString::number(light) + " Lux");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   soilLabel-&gt;setText(QString::number(soil) + " %");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//Widget::~Widget()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test/teagardensystem.h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#ifndef TEAGARDENSYSTEM_H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#define TEAGARDENSYSTEM_H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&lt;QWidget&gt;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&lt;QVBoxLayout&gt;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&lt;QHBoxLayout&gt;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&lt;QGridLayout&gt;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&lt;QTextEdit&gt;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&lt;QLineEdit&gt;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&lt;QPushButton&gt;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&lt;QTimer&gt;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&lt;QElapsedTimer&gt;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&lt;QFrame&gt;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&lt;QList&gt;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&lt;QMap&gt;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&lt;QDateTime&gt;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&lt;QImage&gt;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&lt;QNetworkAccessManager&gt;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&lt;QNetworkReply&gt;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&lt;QJsonDocument&gt;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&lt;QJsonObject&gt;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&lt;QJsonArray&gt;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&lt;QProcess&gt;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&lt;memory&gt;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"loramanager.h"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"rknnPool.hpp"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"rkYolov5s.hpp"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&lt;QSystemTrayIcon&gt;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&lt;QMenu&gt;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&lt;QtCharts/QChartView&gt;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GpsPosition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lat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lon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alt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ChartDashboard;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SrtVideoStreamer;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RoverControlPanel;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--- 主系统类 ---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TeaGardenSystem : public QWidget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Q_OBJECT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explicit TeaGardenSystem(QWidget *parent = nullptr);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virtual ~TeaGardenSystem();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setScreenDpiScale(double scale) { m_scale = scale;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slots: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refreshData();         // 定时刷新环境数据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handleChat();          // 处理用户聊天输入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onLoraData(double windSpeed,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double airTemp,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double airHumidity,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double lightLux,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double soilHumidity,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double soilTemp,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double soilConductivity,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double soilPh,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const QDateTime &amp;timestamp);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onLoraStatus(const QString &amp;status);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onLoraParseError(const QString &amp;errorText);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onNetworkReply(QNetworkReply *reply);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startVoiceRecording();   // 开始录音 / 点击停止录音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onVoiceRecorded(const QString &amp;wavFilePath);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openChartDashboard();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refreshWeatherAlert();  // 定时刷新天气预警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toggleTheme();          // 切换日间/夜间模式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onPumpToggled(bool checked);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onLampToggled(bool checked);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checkSchedules();          // 调度检查（每分钟）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refreshFlowCard();         // 刷新流量卡片（每秒）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openScheduleDialog(const QString &amp;deviceType);  // 打开定时对话框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onIotCommand(const QString &amp;device, bool on, const QString &amp;requestId);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onVideoFrame(const QImage &amp;image);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onVideoStatus(const QString &amp;msg);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onYoloResults(const QImage &amp;frame,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const detect_result_group_t &amp;results);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openRoverPanel();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drawDronePath();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setupUI();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setupMapView(QVBoxLayout *midPanel);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setupMjpegStream();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sendLoraCommand(const QString &amp;deviceKey, int value);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scheduleLoraCommand(const QString &amp;deviceKey, int value);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flushPendingCommand(const QString &amp;deviceKey);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QWidget* createDataCard(QString title, int index, QString unit);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eventFilter(QObject *obj, QEvent *event) override;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keyPressEvent(QKeyEvent *event) override;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keyReleaseEvent(QKeyEvent *event) override;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showWeatherDetail();   // 24h预报详情弹窗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appendChatMessage(QString role, QString message);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requestAIAnalysis(const QString &amp;userMessage);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applyTheme();  // 根据 isDarkMode 刷新整体样式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QString sectionTitleStyle(const QString &amp;accent);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QString dashPanelStyle(const QString &amp;panelBg, const QString &amp;border, const QString &amp;borderHi);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QString techBtnStyle(const QString &amp;bg1, const QString &amp;bg2, const QString &amp;border, const QString &amp;text);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成员变量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QList&lt;QLabel*&gt; valueLabels;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QList&lt;QFrame*&gt;  dataCards;      // 卡片 Frame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QList&lt;QLabel*&gt;  dataCardTitles; // 卡片标题（空气温度等）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*headerFrame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*headerTitleLabel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*leftPanelFrame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*midPanelFrame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*rightPanelFrame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*metricsTitleLabel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*mapTitleLabel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*weatherSectionLabel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*controlSectionLabel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*controlFrame = nullptr;       // 快捷控制框（与天气卡片对称）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*loraStateLabel;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*videoLabel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*videoTitleLabel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*roverVideoLabel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SrtVideoStreamer *m_roverStreamer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QTextEdit *chatDisplay;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QLineEdit *chatInput;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*voiceBtn;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*sendBtn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*aiTitleLabel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*chartBtn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*pestBtn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*mockPestBtn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*pestDetailBtn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*weatherRefreshBtn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*pestPieTitle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*pumpBtn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*lampBtn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*scheduleBtnPump = nullptr;  // 定时 ⏰ 按钮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LoRa 下行控制防抖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commandMinIntervalMs = 800;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QMap&lt;QString, QDateTime&gt; lastCommandTime;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QMap&lt;QString, int&gt; pendingCommands;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QMap&lt;QString, QTimer*&gt; commandTimers;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定时调度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struct ActiveJob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 deviceType;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scheduleId = 0;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QDateTime startTime;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QDateTime endTime;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double flowRate = 2.5;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durationMin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QMap&lt;QString, ActiveJob&gt; activeJobs;  // key: deviceType ("pump"/"lamp")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QTimer *scheduleTimer = nullptr;       // 60s 调度检查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QTimer *flowCardTimer = nullptr;       // 1s 流量刷新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流量状态卡片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*flowCard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*flowCurrentLabel = nullptr;    // 已灌溉量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*flowExpectedLabel = nullptr;   // 预计总量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*flowRemainingLabel = nullptr;  // 剩余时间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*flowProgressLabel = nullptr;   // 进度文字 (e.g. "12/30 min")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*flowProgressBar = nullptr;     // 进度条 track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*flowProgressFill = nullptr;    // 进度条 fill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*flowStopBtn = nullptr;    // 停止灌溉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*flowSettingsBtn = nullptr;// 设置流速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*flowPlanIdLabel = nullptr;     // 计划编号显示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QProcess *recordProcess = nullptr;  // 当前录音进程，非空时表示正在录音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 pendingWavPath;            // 录音目标文件路径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QTimer *updateTimer;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LoraManager *loraManager;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QNetworkAccessManager *networkManager;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QWidget *mapView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m_mapReloading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m_mapRetryMs = 1000;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无人机 GPS 路径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*m_popupImageLabel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QProcess *m_gpsProcess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QByteArray m_gpsBuf;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QTimer *m_drawPathTimer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QVector&lt;GpsPosition&gt; m_dronePath;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m_gpsFirstFix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constexpr int kMaxPathPoints = 200;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QDateTime lastLoraFrameTime;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MJPEG 视频流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QWebSocket *videoSocket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QByteArray mjpegBuffer;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SrtVideoStreamer *m_videoStreamer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std::unique_ptr&lt;rknnPool&lt;rkYolov5s, cv::Mat, cv::Mat&gt;&gt; m_yoloPool;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QTimer *m_yoloPullTimer = nullptr;         // 定时从 latestFrame() 拉帧送 YOLO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QTimer *m_videoPullTimer = nullptr;   // 无人机显示 ~30fps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QTimer *m_roverPullTimer = nullptr;   // 小车显示 ~30fps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QElapsedTimer m_lastYoloFrameTime;    // 上次 YOLO 帧贴屏时刻，锁定2秒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QElapsedTimer m_lastMarkerInject;     // 上次地图标注刷新时刻，限流2秒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当前环境数值（用于AI分析）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curTemp = 22.0;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curHumi = 60.0;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curLight = 2000;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curPh = 5.6;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curWindSpeed = 2.5;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curSoilTemp = 18.0;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curSoilHumi = 45.0;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curSoilEc = 1.2;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数据看板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ChartDashboard *chartDashboard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QSystemTrayIcon *trayIcon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QMap&lt;int, QDateTime&gt; lastAlertTime;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天气预警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*weatherCard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*weatherTitleLabel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*weatherLevelLabel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*weatherDetailLabel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*weatherTimeLabel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QTimer *weatherTimer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QNetworkReply *weatherReply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QJsonArray weatherForecastData;  // 缓存24h逐时预报数据，用于弹窗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weatherLocationPath;     // 缓存地点名称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屏幕缩放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m_scale = 1.0;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主题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isDarkMode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*themeBtn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病虫害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openPestDashboard();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injectMockPest();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injectPestMarkers();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refreshPestPie();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deletePestRecord(int id);   // 新增：按 id 删除虫害记录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PestDashboard *pestDashboard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QtCharts::QChartView *pestPieView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*roverBtn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RoverControlPanel *roverPanel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 // TEAGARDENSYSTEM_H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test/teagardensystem.cpp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"teagardensystem.h"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&lt;cstdio&gt;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"chartdashboard.h"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"thresholddialog.h"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"datastore.h"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"pestdata.h"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"pestdashboard.h"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"iotuploader.h"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"schedulestore.h"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"scheduledialog.h"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"srtvideostreamer.h"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&lt;opencv2/imgproc.hpp&gt;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"rovercontrolpanel.h"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&lt;QRandomGenerator&gt;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&lt;QDateTime&gt;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&lt;QtGlobal&gt;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&lt;QtMath&gt;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&lt;QSerialPort&gt;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&lt;QFile&gt;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&lt;QDir&gt;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&lt;QUrl&gt;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&lt;QCoreApplication&gt;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&lt;QSettings&gt;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&lt;QTableWidget&gt;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&lt;QHeaderView&gt;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&lt;QDialog&gt;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&lt;QtCharts/QChart&gt;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&lt;QtCharts/QPieSeries&gt;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&lt;QtCharts/QPieSlice&gt;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&lt;QPixmap&gt;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&lt;QResizeEvent&gt;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&lt;QFont&gt;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&lt;QGuiApplication&gt;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&lt;QScreen&gt;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&lt;QWebSocket&gt;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&lt;QDebug&gt;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&lt;QPainter&gt;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&lt;QPen&gt;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&lt;QFontMetrics&gt;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using namespace QtCharts;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&lt;QApplication&gt;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&lt;cmath&gt;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#ifdef TEA_ENABLE_MAP_WEBVIEW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&lt;QtWebEngineWidgets/QWebEngineView&gt;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&lt;QWebEnginePage&gt;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&lt;functional&gt;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Qt 5 中 javaScriptConsoleMessage 是 protected virtual，不是 signal，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需子类化 QWebEnginePage 覆写它来拦截 JS console.log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PestConsolePage : public QWebEnginePage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using Callback = std::function&lt;void(int)&gt;;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explicit PestConsolePage(QObject *parent, Callback onDelete)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 QWebEnginePage(parent), m_onDelete(std::move(onDelete))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protected: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javaScriptConsoleMessage(JavaScriptConsoleMessageLevel level,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const QString &amp;message,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int lineNumber,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const QString &amp;sourceID) override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Q_UNUSED(level); Q_UNUSED(lineNumber); Q_UNUSED(sourceID);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(message.startsWith("PEST_DELETE:") &amp;&amp; m_onDelete)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id = message.mid(QString("PEST_DELETE:").length()).toInt();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m_onDelete(id);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QWebEnginePage::javaScriptConsoleMessage(level, message, lineNumber, sourceID);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Callback m_onDelete;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constexpr int kDroneVideoWidth  = 1920;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constexpr int kDroneVideoHeight = 1080;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按无人机画面宽高比（1920×1080）约束显示区域，禁止被布局纵向拉高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AspectRatioLabel : public QLabel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explicit AspectRatioLabel(int aspectW, int aspectH, QWidget *parent = nullptr)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 QLabel(parent), mAspectW(aspectW), mAspectH(aspectH)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setSizePolicy(QSizePolicy::Expanding, QSizePolicy::Fixed);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setScaledContents(false);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int minW = 280;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setMinimumWidth(minW);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syncHeightToWidth(minW);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hasHeightForWidth() const override { return true;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heightForWidth(int w) const override { return heightForAspect(w);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QSize sizeHint() const override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int w = qMax(width(), minimumWidth());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QSize(w, heightForAspect(w));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protected: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resizeEvent(QResizeEvent *event) override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QLabel::resizeEvent(event);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syncHeightToWidth(width());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heightForAspect(int w) const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(w &lt;= 0) return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qMax(1, w * mAspectH / mAspectW);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syncHeightToWidth(int w)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int h = heightForAspect(w);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setMinimumHeight(h);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setMaximumHeight(h);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mAspectW;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mAspectH;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TeaGardenSystem::TeaGardenSystem(QWidget *parent) : QWidget(parent)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setupUI();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网络（AI 对话 + 天气 共用）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networkManager = new QNetworkAccessManager(this);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connect(networkManager, &amp;QNetworkAccessManager::finished, this, &amp;TeaGardenSystem::onNetworkReply);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SRT 视频流（无人机 H.264 硬解）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m_videoStreamer = new SrtVideoStreamer(this);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m_videoStreamer-&gt;setUrl(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qEnvironmentVariable("TEA_SRT_URL", "srt://:9000?mode=listener"));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connect(m_videoStreamer, &amp;SrtVideoStreamer::statusMessage,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this, &amp;TeaGardenSystem::onVideoStatus);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connect(m_videoStreamer, &amp;SrtVideoStreamer::fpsUpdated,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this, [this](double fps)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loraStateLabel-&gt;setText(QString("视频 FPS: %1").arg(fps, 0, 'f', 1));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qDebug() &lt;&lt; "[VIDEO] SrtVideoStreamer::start() called";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m_videoStreamer-&gt;start();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定时从共享帧缓存拉帧显示（~30fps）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m_videoPullTimer = new QTimer(this);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m_videoPullTimer-&gt;setInterval(33);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connect(m_videoPullTimer, &amp;QTimer::timeout,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QImage frame = m_videoStreamer-&gt;latestFrame();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(!frame.isNull()) onVideoFrame(frame);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m_videoPullTimer-&gt;start();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rknnPool 推理引擎（替代旧 YoloDetector），3 线程各绑一个 NPU 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modelPath = qEnvironmentVariable("TEA_YOLO_MODEL",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"/home/elf/QTproject/test/model/best.rknn");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m_yoloPool = std::make_unique&lt;rknnPool&lt;rkYolov5s, cv::Mat, cv::Mat&gt;&gt;(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modelPath.toStdString(), 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(m_yoloPool-&gt;init() !=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fprintf(stderr, "[YOLO] rknnPool init FAILED\n");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fflush(stderr);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fprintf(stderr, "[YOLO] rknnPool READY (3 threads, 3 NPU cores)\n");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fflush(stderr);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YOLO Timer 333ms 拉帧 → rknnPool 推理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m_yoloPullTimer = new QTimer(this);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m_yoloPullTimer-&gt;setInterval(333);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connect(m_yoloPullTimer, &amp;QTimer::timeout,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(!m_yoloPool)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QImage frame = m_videoStreamer-&gt;latestFrame();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(frame.isNull())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cv::Mat mat(frame.height(), frame.width(), CV_8UC3,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const_cast&lt;uchar*&gt;(frame.bits()), frame.bytesPerLine());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cv::Mat bgr;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cv::cvtColor(mat, bgr, cv::COLOR_RGB2BGR);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(m_yoloPool-&gt;put(bgr) != 0)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cv::Mat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(m_yoloPool-&gt;get(result) != 0)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cv::cvtColor(result, result, cv::COLOR_BGR2RGB);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QImage qimg(result.data, result.cols, result.rows, result.step,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QImage::Format_RGB888);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 model = m_yoloPool-&gt;lastModel();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(model)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onYoloResults(qimg.copy(), model-&gt;getLastResults());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onYoloResults(qimg.copy(), detect_result_group_t{});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m_yoloPullTimer-&gt;start();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GPS 路径显示（持久订阅 ros2 topic echo，逐行解析）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m_gpsProcess = new QProcess(this);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connect(m_gpsProcess, &amp;QProcess::readyReadStandardOutput,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m_gpsBuf.append(m_gpsProcess-&gt;readAllStandardOutput());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解析完整消息 (以 --- 分隔)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(true)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sep = m_gpsBuf.indexOf("\n---");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(sep &lt; 0)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QByteArray msg = m_gpsBuf.left(sep).trimmed();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m_gpsBuf.remove(0, sep + 4);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(msg.isEmpty())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提取 data: '...' 中的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start = msg.indexOf("data: '");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(start &lt; 0)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 += 7;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end = msg.indexOf("'", start);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(end &lt; 0)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QJsonDocument doc = QJsonDocument::fromJson(msg.mid(start, end - start));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(!doc.isObject()) continue;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QJsonObject obj = doc.object();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double lat = obj["lat"].toDouble();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double lon = obj["lon"].toDouble();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double alt = obj["alt"].toDouble();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(lat == 0.0 &amp;&amp; lon == 0.0)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去重：移动小于 0.00001 度 (~1米) 忽略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(!m_dronePath.isEmpty())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auto &amp;prev = m_dronePath.last();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double dlat = lat - prev.lat, dlon = lon - prev.lon;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(dlat*dlat + dlon*dlon &lt; 1e-10)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首次收到 GPS，地图居中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(m_gpsFirstFix)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m_gpsFirstFix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#ifdef TEA_ENABLE_MAP_WEBVIEW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(mapView)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QString js = QString("if(typeof map!=='undefined') map.setView([%1,%2],map.getZoom());")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.arg(lat, 0, 'f', 6).arg(lon, 0, 'f', 6);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static_cast&lt;QWebEngineView*&gt;(mapView)-&gt;page()-&gt;runJavaScript(js);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m_dronePath.append({lat, lon, alt});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(m_dronePath.size() &gt; kMaxPathPoints)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m_dronePath.remove(0, m_dronePath.size() - kMaxPathPoints);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topic = qEnvironmentVariable("TEA_GPS_TOPIC", "/drone/gps");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connect(m_gpsProcess,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QOverload&lt;int, QProcess::ExitStatus&gt;::of(&amp;QProcess::finished),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this, [this, topic](int, QProcess::ExitStatus)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进程退出后延迟重拉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QTimer::singleShot(3000, this, [this, topic]()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(m_gpsProcess)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m_gpsProcess-&gt;start("bash", {"-c",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QString("source /opt/ros/humble/setup.bash &amp;&amp; ros2 topic echo '%1'").arg(topic)});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m_gpsProcess-&gt;start("bash", {"-c",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QString("source /opt/ros/humble/setup.bash &amp;&amp; ros2 topic echo '%1'").arg(topic)});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m_drawPathTimer = new QTimer(this);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m_drawPathTimer-&gt;setInterval(2000);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connect(m_drawPathTimer, &amp;QTimer::timeout, this, &amp;TeaGardenSystem::drawDronePath);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m_drawPathTimer-&gt;start();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小车 SRT 视频流（复用 SrtVideoStreamer，跟无人机一样）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m_roverStreamer = new SrtVideoStreamer(this);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m_roverStreamer-&gt;setUrl(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qEnvironmentVariable("TEA_ROVER_SRT_URL", "srt://:9001?mode=listener"));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m_roverStreamer-&gt;setResolution(1280, 720);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m_roverPullTimer = new QTimer(this);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m_roverPullTimer-&gt;setInterval(33);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connect(m_roverPullTimer, &amp;QTimer::timeout,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QImage frame = m_roverStreamer-&gt;latestFrame();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(!frame.isNull() &amp;&amp; roverVideoLabel)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QPixmap pix = QPixmap::fromImage(frame);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w = roverVideoLabel-&gt;width() - 4;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h = w * frame.height() / frame.width();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roverVideoLabel-&gt;setPixmap(pix.scaled(QSize(w, h),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Qt::KeepAspectRatio, Qt::SmoothTransformation));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roverVideoLabel-&gt;setText(QString());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m_roverPullTimer-&gt;start();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connect(m_roverStreamer, &amp;SrtVideoStreamer::statusMessage,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this, &amp;TeaGardenSystem::onVideoStatus);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m_roverStreamer-&gt;start();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定时器：每3秒更新一次数据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updateTimer = new QTimer(this);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connect(updateTimer, &amp;QTimer::timeout, this, &amp;TeaGardenSystem::refreshData);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updateTimer-&gt;start(3000);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baudOk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int envBaud = qEnvironmentVariableIntValue("TEA_LORA_BAUD", &amp;baudOk);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qint32 baudRate = baudOk ? static_cast&lt;qint32&gt;(envBaud) : QSerialPort::Baud9600;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portName = qEnvironmentVariable("TEA_LORA_PORT", "/dev/ttyUSB0");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loraManager = new LoraManager(this);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loraManager-&gt;setConnection(portName, baudRate);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connect(loraManager, &amp;LoraManager::sensorDataUpdated, this, &amp;TeaGardenSystem::onLoraData);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connect(loraManager, &amp;LoraManager::statusChanged, this, &amp;TeaGardenSystem::onLoraStatus);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connect(loraManager, &amp;LoraManager::parseError, this, &amp;TeaGardenSystem::onLoraParseError);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loraManager-&gt;start();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初始化 SQLite 数据存储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DataStore::instance()-&gt;init(QCoreApplication::applicationDirPath() + "/sensor_data.db");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PestStore::instance()-&gt;init(QCoreApplication::applicationDirPath() + "/pest_data.db");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ScheduleStore::instance()-&gt;init(QCoreApplication::applicationDirPath() + "/schedule.db");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IotUploader::instance()-&gt;init(QCoreApplication::applicationDirPath() + "/../IOT_DATA");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连接 IoT 命令信号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connect(IotUploader::instance(), &amp;IotUploader::deviceCommandReceived,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this, &amp;TeaGardenSystem::onIotCommand);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初始化系统托盘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trayIcon = new QSystemTrayIcon(this);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QIcon trayIconFile(":/icons/tray.png");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(trayIconFile.isNull())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trayIcon-&gt;setIcon(style()-&gt;standardIcon(QStyle::SP_ComputerIcon));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trayIcon-&gt;setIcon(trayIconFile);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trayIcon-&gt;setToolTip("智慧茶园管理系统");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*trayMenu = new QMenu(this);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trayMenu-&gt;setStyleSheet("background: #0a1628; color: #E8F4FF;");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trayMenu-&gt;addAction("显示主窗口", this, [this]() { show(); raise();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trayMenu-&gt;addAction("数据看板", this, &amp;TeaGardenSystem::openChartDashboard);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trayMenu-&gt;addSeparator();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trayMenu-&gt;addAction("退出", qApp, &amp;QApplication::quit);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trayIcon-&gt;setContextMenu(trayMenu);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connect(trayIcon, &amp;QSystemTrayIcon::activated, this, [this](QSystemTrayIcon::ActivationReason 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 == QSystemTrayIcon::DoubleClick) { show(); raise();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(QSystemTrayIcon::isSystemTrayAvailable())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trayIcon-&gt;show();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2. 初始化发送欢迎语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appendChatMessage("管家", "您好！我是茶园AI管家。监测系统已就绪，当前各项指标稳定。");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天气预警定时器（启动时立刻查一次，之后每30分钟）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weatherTimer = new QTimer(this);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connect(weatherTimer, &amp;QTimer::timeout, this, &amp;TeaGardenSystem::refreshWeatherAlert);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weatherTimer-&gt;start(30 * 60 * 1000);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refreshWeatherAlert();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定时调度检查（每分钟）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scheduleTimer = new QTimer(this);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connect(scheduleTimer, &amp;QTimer::timeout, this, &amp;TeaGardenSystem::checkSchedules);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scheduleTimer-&gt;start(60000);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checkSchedules();  // 启动时立刻检查一次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流量卡片刷新（每秒）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flowCardTimer = new QTimer(this);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connect(flowCardTimer, &amp;QTimer::timeout, this, &amp;TeaGardenSystem::refreshFlowCard);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flowCardTimer-&gt;start(1000);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【修复报错】明确定义析构函数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TeaGardenSystem::~TeaGardenSystem()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先停 timer，避免 teardown 期间触发回调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(m_videoPullTimer) m_videoPullTimer-&gt;stop();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(m_roverPullTimer) m_roverPullTimer-&gt;stop();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(m_yoloPullTimer)  m_yoloPullTimer-&gt;stop();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(m_videoStreamer)  m_videoStreamer-&gt;stop();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(m_roverStreamer)  m_roverStreamer-&gt;stop();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(chartDashboard)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chartDashboard-&gt;close();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delete chartDashboard;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TeaGardenSystem::setupUI()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this-&gt;setWindowTitle("智慧茶园综合管理系统 v2.0");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*rootLayout = new QVBoxLayout(this);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rootLayout-&gt;setSpacing(qRound(10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rootLayout-&gt;setContentsMargins(qRound(10*m_scale), qRound(10*m_scale), qRound(10*m_scale), qRound(10*m_scale));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themeBtn = new QPushButton("☀️ 日间");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themeBtn-&gt;setFixedSize(qRound(90 * m_scale), qRound(28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themeBtn-&gt;setCursor(Qt::PointingHandCursor);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connect(themeBtn, &amp;QPushButton::clicked, this, &amp;TeaGardenSystem::toggleTheme);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顶部标题栏（参考大数据平台居中标题）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headerFrame = new QFrame();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headerFrame-&gt;setObjectName("headerBar");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headerFrame-&gt;setFixedHeight(qRound(52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*headerRow = new QHBoxLayout(headerFrame);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headerRow-&gt;setContentsMargins(qRound(16*m_scale), qRound(4*m_scale), qRound(16*m_scale), qRound(4*m_scale));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*headerDecoL = new QLabel("━━━");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headerDecoL-&gt;setObjectName("headerDeco");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headerTitleLabel = new QLabel("智慧茶园综合管理系统");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headerTitleLabel-&gt;setAlignment(Qt::AlignCenter);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*headerDecoR = new QLabel("━━━");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headerDecoR-&gt;setObjectName("headerDeco");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headerRow-&gt;addWidget(headerDecoL);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headerRow-&gt;addStretch(1);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headerRow-&gt;addWidget(headerTitleLabel, 0, 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headerRow-&gt;addStretch(1);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headerRow-&gt;addWidget(headerDecoR);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headerRow-&gt;addSpacing(qRound(12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headerRow-&gt;addWidget(themeBtn);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rootLayout-&gt;addWidget(headerFrame);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*bodyLayout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bodyLayout-&gt;setSpacing(qRound(12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左栏：实时监控 + 设备控制（参考图左侧视频区）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leftPanelFrame = new QFrame();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leftPanelFrame-&gt;setObjectName("dashPanel");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*leftPanel = new QVBoxLayout(leftPanelFrame);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leftPanel-&gt;setContentsMargins(qRound(10*m_scale), qRound(8*m_scale), qRound(10*m_scale), qRound(8*m_scale));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leftPanel-&gt;setSpacing(qRound(6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videoTitleLabel = new QLabel("▎ 农业无人机实时监控");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leftPanel-&gt;addWidget(videoTitleLabel);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videoLabel = new AspectRatioLabel(kDroneVideoWidth, kDroneVideoHeight, leftPanelFrame);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videoLabel-&gt;setText("【实时视频流：等待 SRT 无人机连接...】");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videoLabel-&gt;setAlignment(Qt::AlignCenter);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videoLabel-&gt;setCursor(Qt::PointingHandCursor);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videoLabel-&gt;installEventFilter(this);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leftPanel-&gt;addWidget(videoLabel, 0, Qt::AlignTop);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小车图传画面（与无人机同比例 16:9）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*roverVideoTitle = new QLabel("▎ 农业检测车实时监控");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roverVideoTitle-&gt;setStyleSheet("color: #00d4ff; font-weight: bold;");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leftPanel-&gt;addWidget(roverVideoTitle);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roverVideoLabel = new AspectRatioLabel(kDroneVideoWidth, kDroneVideoHeight, leftPanelFrame);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roverVideoLabel-&gt;setText("【农业检测车：等待图传连接...】");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roverVideoLabel-&gt;setAlignment(Qt::AlignCenter);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roverVideoLabel-&gt;setCursor(Qt::PointingHandCursor);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roverVideoLabel-&gt;installEventFilter(this);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leftPanel-&gt;addWidget(roverVideoLabel, 0, Qt::AlignTop);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*pestHeaderRow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pestPieTitle = new QLabel("▎ 病虫害统计");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pestHeaderRow-&gt;addWidget(pestPieTitle);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pestHeaderRow-&gt;addStretch();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pestDetailBtn = new QPushButton("详情 ▶");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connect(pestDetailBtn, &amp;QPushButton::clicked, this, &amp;TeaGardenSystem::openPestDashboard);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pestHeaderRow-&gt;addWidget(pestDetailBtn);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leftPanel-&gt;addLayout(pestHeaderRow);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*pestChart = new QChart();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pestChart-&gt;setBackgroundBrush(QBrush(QColor("#0a1628")));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pestChart-&gt;legend()-&gt;setLabelColor(QColor("#7eb8d4"));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pestChart-&gt;legend()-&gt;setAlignment(Qt::AlignBottom);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pestChart-&gt;setMargins(QMargins(2, 2, 2, 2));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pestPieView = new QChartView(pestChart);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pestPieView-&gt;setRenderHint(QPainter::Antialiasing);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pestPieView-&gt;setMinimumHeight(qRound(80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pestPieView-&gt;setSizePolicy(QSizePolicy::Expanding, QSizePolicy::Expanding);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病虫害饼图 — 自适应高度，不固定宽高比，让布局自然分配剩余空间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*pestPieWrapper = new QFrame(leftPanelFrame);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pestPieWrapper-&gt;setStyleSheet("background: #0a1628;");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pestPieWrapper-&gt;setSizePolicy(QSizePolicy::Expanding, QSizePolicy::Expanding);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*wrapperLayout = new QVBoxLayout(pestPieWrapper);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wrapperLayout-&gt;setContentsMargins(0, 0,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wrapperLayout-&gt;addWidget(pestPieView);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leftPanel-&gt;addWidget(pestPieWrapper,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loraStateLabel = new QLabel("LoRa: 初始化中...");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leftPanel-&gt;addWidget(loraStateLabel);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流量状态卡片（独立弹窗）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flowCard = new QFrame(this);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flowCard-&gt;setObjectName("flowCard");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flowCard-&gt;setWindowFlags(Qt::Window | Qt::Dialog);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flowCard-&gt;setWindowTitle("💧 灌溉状态");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flowCard-&gt;resize(350, 220);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*fcLayout = new QVBoxLayout(flowCard);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fcLayout-&gt;setContentsMargins(qRound(8*m_scale), qRound(8*m_scale), qRound(8*m_scale), qRound(8*m_scale));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fcLayout-&gt;setSpacing(qRound(4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*fcTitleRow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*fcIconLabel = new QLabel("💧 灌溉进行中");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fcIconLabel-&gt;setStyleSheet("font-weight: bold; font-size: 13px; color: #a5d6a7;");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fcTitleRow-&gt;addWidget(fcIconLabel);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fcTitleRow-&gt;addStretch();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flowPlanIdLabel = new QLabel("");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flowPlanIdLabel-&gt;setStyleSheet("font-size: 11px; color: #ffcc80;");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fcTitleRow-&gt;addWidget(flowPlanIdLabel);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fcLayout-&gt;addLayout(fcTitleRow);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*fcMetricsRow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fcMetricsRow-&gt;setSpacing(qRound(8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已灌溉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*fcCurCol = new QVBoxLayout();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flowCurrentLabel = new QLabel("0.0");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flowCurrentLabel-&gt;setAlignment(Qt::AlignCenter);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flowCurrentLabel-&gt;setStyleSheet("font-size: 20px; font-weight: bold; color: #ffffff;");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fcCurCol-&gt;addWidget(flowCurrentLabel);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*fcCurUnit = new QLabel("已灌溉 (L)");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fcCurUnit-&gt;setAlignment(Qt::AlignCenter);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fcCurUnit-&gt;setStyleSheet("font-size: 10px; color: #888;");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fcCurCol-&gt;addWidget(fcCurUnit);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fcMetricsRow-&gt;addLayout(fcCurCol);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预计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*fcExpCol = new QVBoxLayout();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flowExpectedLabel = new QLabel("0.0");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flowExpectedLabel-&gt;setAlignment(Qt::AlignCenter);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flowExpectedLabel-&gt;setStyleSheet("font-size: 20px; font-weight: bold; color: #4fc3f7;");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fcExpCol-&gt;addWidget(flowExpectedLabel);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*fcExpUnit = new QLabel("预计总量 (L)");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fcExpUnit-&gt;setAlignment(Qt::AlignCenter);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fcExpUnit-&gt;setStyleSheet("font-size: 10px; color: #888;");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fcExpCol-&gt;addWidget(fcExpUnit);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fcMetricsRow-&gt;addLayout(fcExpCol);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剩余时间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*fcRemCol = new QVBoxLayout();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flowRemainingLabel = new QLabel("--:--");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flowRemainingLabel-&gt;setAlignment(Qt::AlignCenter);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flowRemainingLabel-&gt;setStyleSheet("font-size: 20px; font-weight: bold; color: #ffcc80;");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fcRemCol-&gt;addWidget(flowRemainingLabel);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*fcRemUnit = new QLabel("剩余时间");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fcRemUnit-&gt;setAlignment(Qt::AlignCenter);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fcRemUnit-&gt;setStyleSheet("font-size: 10px; color: #888;");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fcRemCol-&gt;addWidget(fcRemUnit);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fcMetricsRow-&gt;addLayout(fcRemCol);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fcLayout-&gt;addLayout(fcMetricsRow);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进度条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*fcProgressRow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flowProgressLabel = new QLabel("0/0 min");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flowProgressLabel-&gt;setStyleSheet("font-size: 10px; color: #888;");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fcProgressRow-&gt;addWidget(flowProgressLabel);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flowProgressBar = new QFrame();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flowProgressBar-&gt;setFixedHeight(qRound(5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flowProgressBar-&gt;setStyleSheet("background: #333; border-radius: 3px;");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*fpBarLayout = new QHBoxLayout(flowProgressBar);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fpBarLayout-&gt;setContentsMargins(0, 0,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flowProgressFill = new QFrame();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flowProgressFill-&gt;setFixedHeight(qRound(5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flowProgressFill-&gt;setStyleSheet("background: #4caf50; border-radius: 3px;");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flowProgressFill-&gt;setMinimumWidth(0);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fpBarLayout-&gt;addWidget(flowProgressFill);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fpBarLayout-&gt;addStretch();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fcProgressRow-&gt;addWidget(flowProgressBar,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fcLayout-&gt;addLayout(fcProgressRow);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按钮行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*fcBtnRow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flowStopBtn = new QPushButton("⏹ 停止灌溉");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flowStopBtn-&gt;setStyleSheet("background: #c62828; color: #fff; padding: 4px 12px; font-size: 12px; border-radius: 3px;");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connect(flowStopBtn, &amp;QPushButton::clicked,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scheduleLoraCommand("pump", 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(activeJobs.contains("pump"))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ActiveJob &amp;job = activeJobs["pump"];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ScheduleLogEntry log;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log.deviceType = "pump";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log.scheduleId = job.scheduleId;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log.action = "off";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log.trigger = "manual";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log.flowRate = job.flowRate;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double elapsedMin = job.startTime.secsTo(QDateTime::currentDateTime()) / 60.0;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log.volumeL = job.flowRate * qMax(0.0, elapsedMin);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log.ts = QDateTime::currentDateTime();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ScheduleStore::instance()-&gt;appendLog(log);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activeJobs.remove("pump");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pumpBtn-&gt;blockSignals(true);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pumpBtn-&gt;setChecked(false);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pumpBtn-&gt;blockSignals(false);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flowCard-&gt;setVisible(false);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appendChatMessage("系统", "💧 灌溉泵: 已手动停止");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fcBtnRow-&gt;addWidget(flowStopBtn);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flowSettingsBtn = new QPushButton("⚙ 设置流速");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flowSettingsBtn-&gt;setStyleSheet("background: #333; color: #ccc; padding: 4px 12px; font-size: 12px; border-radius: 3px;");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fcBtnRow-&gt;addWidget(flowSettingsBtn);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fcLayout-&gt;addLayout(fcBtnRow);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bodyLayout-&gt;addWidget(leftPanelFrame, 28);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中栏：地图为主 + 底部气象（参考图中央大图）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midPanelFrame = new QFrame();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midPanelFrame-&gt;setObjectName("dashPanel");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*midPanel = new QVBoxLayout(midPanelFrame);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midPanel-&gt;setContentsMargins(qRound(10*m_scale), qRound(8*m_scale), qRound(10*m_scale), qRound(8*m_scale));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midPanel-&gt;setSpacing(qRound(6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mapTitleLabel = new QLabel("▎ 茶园空间分布");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midPanel-&gt;addWidget(mapTitleLabel);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setupMapView(midPanel);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双标题行：左"气象预警"  右"快捷控制"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*sectionTitleRow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weatherSectionLabel = new QLabel("▎ 气象预警");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sectionTitleRow-&gt;addWidget(weatherSectionLabel);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sectionTitleRow-&gt;addStretch();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controlSectionLabel = new QLabel("▎ 快捷控制");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sectionTitleRow-&gt;addWidget(controlSectionLabel);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midPanel-&gt;addLayout(sectionTitleRow);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天气卡片 + 按钮框 并排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*bottomRow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bottomRow-&gt;setSpacing(qRound(8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weatherCard = new QFrame();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weatherCard-&gt;setMinimumHeight(qRound(80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weatherCard-&gt;setObjectName("weatherCard");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*wcLayout = new QVBoxLayout(weatherCard);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wcLayout-&gt;setContentsMargins(qRound(10*m_scale), qRound(6*m_scale), qRound(10*m_scale), qRound(6*m_scale));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wcLayout-&gt;setSpacing(qRound(3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*wcTitleRow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weatherTitleLabel = new QLabel("🌤 24h预报");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wcTitleRow-&gt;addWidget(weatherTitleLabel);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wcTitleRow-&gt;addStretch();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weatherRefreshBtn = new QPushButton("↻");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weatherRefreshBtn-&gt;setFixedSize(qRound(26 * m_scale), qRound(26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connect(weatherRefreshBtn, &amp;QPushButton::clicked, this, &amp;TeaGardenSystem::refreshWeatherAlert);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wcTitleRow-&gt;addWidget(weatherRefreshBtn);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wcLayout-&gt;addLayout(wcTitleRow);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weatherLevelLabel = new QLabel("加载中...");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wcLayout-&gt;addWidget(weatherLevelLabel);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weatherDetailLabel = new QLabel("");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weatherDetailLabel-&gt;setWordWrap(true);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wcLayout-&gt;addWidget(weatherDetailLabel);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weatherTimeLabel = new QLabel("");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wcLayout-&gt;addWidget(weatherTimeLabel);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weatherCard-&gt;setCursor(Qt::PointingHandCursor);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weatherCard-&gt;installEventFilter(this);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bottomRow-&gt;addWidget(weatherCard, 45);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按钮框（与天气卡片对称的立体框）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*btnFrame = new QFrame();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btnFrame-&gt;setObjectName("weatherCard");  // 复用天气卡片立体样式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btnFrame-&gt;setMinimumHeight(qRound(80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*btnArea = new QVBoxLayout(btnFrame);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btnArea-&gt;setContentsMargins(qRound(10*m_scale), qRound(6*m_scale), qRound(10*m_scale), qRound(6*m_scale));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btnArea-&gt;setSpacing(qRound(4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controlFrame = btnFrame;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*btnGrid = new QGridLayout();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btnGrid-&gt;setSpacing(qRound(4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chartBtn = new QPushButton("📊 数据看板");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connect(chartBtn, &amp;QPushButton::clicked, this, &amp;TeaGardenSystem::openChartDashboard);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btnGrid-&gt;addWidget(chartBtn,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roverBtn = new QPushButton("🚗 小车控制");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roverBtn-&gt;setCursor(Qt::PointingHandCursor);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connect(roverBtn, &amp;QPushButton::clicked, this, &amp;TeaGardenSystem::openRoverPanel);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btnGrid-&gt;addWidget(roverBtn, 0,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pumpBtn = new QPushButton("💧 灌溉泵");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pumpBtn-&gt;setCheckable(true);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connect(pumpBtn, &amp;QPushButton::toggled, this, &amp;TeaGardenSystem::onPumpToggled);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btnGrid-&gt;addWidget(pumpBtn, 1,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lampBtn = new QPushButton("🪲 驱虫灯");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lampBtn-&gt;setCheckable(true);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connect(lampBtn, &amp;QPushButton::toggled, this, &amp;TeaGardenSystem::onLampToggled);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btnGrid-&gt;addWidget(lampBtn, 1,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btnArea-&gt;addLayout(btnGrid);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*devRow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devRow-&gt;setSpacing(qRound(4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pestBtn = new QPushButton("🐛 病虫害面板");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pestBtn-&gt;setFixedHeight(qRound(34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connect(pestBtn, &amp;QPushButton::clicked, this, &amp;TeaGardenSystem::openPestDashboard);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devRow-&gt;addWidget(pestBtn);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mockPestBtn = new QPushButton("🐛 模拟检测");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mockPestBtn-&gt;setFixedHeight(qRound(34 * m_scale));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connect(mockPestBtn, &amp;QPushButton::clicked, this, &amp;TeaGardenSystem::injectMockPest);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devRow-&gt;addWidget(mockPestBtn);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scheduleBtnPump = new QPushButton("⏰");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scheduleBtnPump-&gt;setFixedHeight(qRound(34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scheduleBtnPump-&gt;setToolTip("定时计划");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scheduleBtnPump-&gt;setCursor(Qt::PointingHandCursor);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connect(scheduleBtnPump, &amp;QPushButton::clicked, this, [this]() { openScheduleDialog("pump");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devRow-&gt;addWidget(scheduleBtnPump);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*flowStatsBtn = new QPushButton("📊");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flowStatsBtn-&gt;setFixedHeight(qRound(34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flowStatsBtn-&gt;setToolTip("灌溉统计");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flowStatsBtn-&gt;setCursor(Qt::PointingHandCursor);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connect(flowStatsBtn, &amp;QPushButton::clicked,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flowCard-&gt;show();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flowCard-&gt;raise();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refreshFlowCard();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devRow-&gt;addWidget(flowStatsBtn);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btnArea-&gt;addLayout(devRow);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bottomRow-&gt;addWidget(btnFrame, 55);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midPanel-&gt;addLayout(bottomRow);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bodyLayout-&gt;addWidget(midPanelFrame, 44);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右栏：环境指标网格 + 病虫害 + AI（参考图右侧）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rightPanelFrame = new QFrame();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rightPanelFrame-&gt;setObjectName("dashPanel");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*rightPanel = new QVBoxLayout(rightPanelFrame);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rightPanel-&gt;setContentsMargins(qRound(10*m_scale), qRound(8*m_scale), qRound(10*m_scale), qRound(8*m_scale));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rightPanel-&gt;setSpacing(qRound(6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metricsTitleLabel = new QLabel("▎ 实时环境监控");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rightPanel-&gt;addWidget(metricsTitleLabel);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*metricsWrap = new QWidget();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metricsWrap-&gt;setSizePolicy(QSizePolicy::Expanding, QSizePolicy::Expanding);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*metricsGrid = new QGridLayout(metricsWrap);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metricsGrid-&gt;setSpacing(qRound(8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metricsGrid-&gt;setContentsMargins(0, 0,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names = {"空气温度", "空气湿度", "光照强度", "土壤pH", "风速", "土壤温度", "土壤湿度", "土壤电导率"};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units = {"℃", "%", "Lux", "", "m/s", "℃", "%", "mS/cm"};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i = 0; i &lt; names.size(); ++i)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metricsGrid-&gt;addWidget(createDataCard(names[i], i, units[i]), i / 2, i % 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r = 0; r &lt; 4; ++r) metricsGrid-&gt;setRowStretch(r,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metricsGrid-&gt;setColumnStretch(0,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metricsGrid-&gt;setColumnStretch(1,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AI 区比环境监控区高约 3cm（原 +1cm，再 +2cm，按屏幕 DPI 换算）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oneCmPx = 38;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(QGuiApplication::primaryScreen())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oneCmPx = qRound(QGuiApplication::primaryScreen()-&gt;logicalDotsPerInchY() / 2.54);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int metricsStretch = 10;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int aiStretch = metricsStretch + qMax(2, oneCmPx / 25) + qMax(4, (2 * oneCmPx) / 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rightPanel-&gt;addWidget(metricsWrap, metricsStretch);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*aiWrap = new QWidget();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aiWrap-&gt;setSizePolicy(QSizePolicy::Expanding, QSizePolicy::Expanding);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*aiPanel = new QVBoxLayout(aiWrap);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aiPanel-&gt;setContentsMargins(0, 0,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aiPanel-&gt;setSpacing(qRound(6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aiTitleLabel = new QLabel("▎ AI 智慧管家");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aiPanel-&gt;addWidget(aiTitleLabel);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chatDisplay = new QTextEdit();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chatDisplay-&gt;setReadOnly(true);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aiPanel-&gt;addWidget(chatDisplay,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*inputBox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chatInput = new QLineEdit();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chatInput-&gt;setAttribute(Qt::WA_InputMethodEnabled, 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chatInput-&gt;setPlaceholderText("询问管理建议...");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voiceBtn = new QPushButton("🎤 语音");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connect(voiceBtn, &amp;QPushButton::clicked, this, &amp;TeaGardenSystem::startVoiceRecording);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sendBtn = new QPushButton("发送");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connect(sendBtn, &amp;QPushButton::clicked, this, &amp;TeaGardenSystem::handleChat);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connect(chatInput, &amp;QLineEdit::returnPressed, this, &amp;TeaGardenSystem::handleChat);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inputBox-&gt;addWidget(chatInput);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inputBox-&gt;addWidget(voiceBtn);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inputBox-&gt;addWidget(sendBtn);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aiPanel-&gt;addLayout(inputBox);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rightPanel-&gt;addWidget(aiWrap, aiStretch);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bodyLayout-&gt;addWidget(rightPanelFrame, 28);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rootLayout-&gt;addLayout(bodyLayout,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applyTheme();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#ifdef TEA_USE_WEBSOCKET_VIDEO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TeaGardenSystem::setupMjpegStream()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streamUrl = qEnvironmentVariable("TEA_MJPEG_URL", "ws://100.108.217.12:8080/ws");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videoSocket = new QWebSocket(QString(), QWebSocketProtocol::VersionLatest, 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videoSocket-&gt;open(QUrl(streamUrl));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connect(videoSocket, &amp;QWebSocket::textMessageReceived, this, [this](const QString &amp;msg)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QJsonDocument doc = QJsonDocument::fromJson(msg.toUtf8());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(doc.isNull())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QJsonObject obj = doc.object();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 b64 = obj["image_b64"].toString();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(b64.isEmpty())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QByteArray jpegData = QByteArray::fromBase64(b64.toUtf8());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QImage frame = QImage::fromData(jpegData, "JPEG");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(frame.isNull())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(videoLabel)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int w = qMax(videoLabel-&gt;width(), 280);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int h = w * kDroneVideoHeight / kDroneVideoWidth;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QPixmap pix = QPixmap::fromImage(frame);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videoLabel-&gt;setPixmap(pix.scaled(QSize(w, h), Qt::KeepAspectRatio, Qt::SmoothTransformation));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videoLabel-&gt;setText(QString());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connect(videoSocket, &amp;QWebSocket::disconnected, this, [this, streamUrl]()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qWarning() &lt;&lt; "WebSocket video disconnected, reconnecting in 3s...";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qDebug() &lt;&lt; "视频流断开，3 秒后重连...";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QTimer::singleShot(3000,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setupMjpegStream();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connect(videoSocket, QOverload&lt;QAbstractSocket::SocketError&gt;::of(&amp;QWebSocket::error),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this, [this](QAbstractSocket::SocketError)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qWarning() &lt;&lt; "WebSocket error:" &lt;&lt; videoSocket-&gt;errorString();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qDebug() &lt;&lt; "WebSocket 视频流已连接:" &lt;&lt; streamUrl;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 // TEA_USE_WEBSOCKET_VIDEO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TeaGardenSystem::setupMapView(QVBoxLayout *midPanel)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#ifdef TEA_ENABLE_MAP_WEBVIEW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QFile htmlFile(":/web/amap_view.html");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(!htmlFile.open(QIODevice::ReadOnly | QIODevice::Text))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QLabel *fallback = new QLabel("Map page load failed: :/web/amap_view.html");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fallback-&gt;setAlignment(Qt::AlignCenter);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fallback-&gt;setMinimumHeight(qRound(100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fallback-&gt;setStyleSheet("background: #1a2a3a; border: 1px solid #334455; color: #ff8a80;");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midPanel-&gt;addWidget(fallback);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html = QString::fromUtf8(htmlFile.readAll());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htmlFile.close();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Token: 优先 TEA_GEOVIS_TOKEN 环境变量，回退到天气 Token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token = qEnvironmentVariable("TEA_GEOVIS_TOKEN",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qEnvironmentVariable("TEA_WEATHER_TOKEN", ""));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centerLng = qEnvironmentVariable("TEA_MAP_LNG", "118.232478");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centerLat = qEnvironmentVariable("TEA_MAP_LAT", "25.08039");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zoom = qEnvironmentVariable("TEA_MAP_ZOOM", "15");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html.replace("__GEOVIS_TOKEN__", token.toHtmlEscaped());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html.replace("__CENTER_LNG__", centerLng.toHtmlEscaped());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html.replace("__CENTER_LAT__", centerLat.toHtmlEscaped());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html.replace("__ZOOM__", zoom.toHtmlEscaped());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mapView = new QWebEngineView(this);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mapView-&gt;setMinimumHeight(qRound(120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mapView-&gt;setStyleSheet("border: 1px solid #334455; border-radius: 8px;");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安装自定义 Page 以拦截 JS console.log("PEST_DELETE:&lt;id&gt;")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*pestPage = new PestConsolePage(this, [this](int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deletePestRecord(id);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static_cast&lt;QWebEngineView*&gt;(mapView)-&gt;setPage(pestPage);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static_cast&lt;QWebEngineView *&gt;(mapView)-&gt;setHtml(html, QUrl("https://api.open.geovisearth.com/"));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connect(static_cast&lt;QWebEngineView*&gt;(mapView)-&gt;page(),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&amp;QWebEnginePage::renderProcessTerminated,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this, [this](QWebEnginePage::RenderProcessTerminationStatus status, int 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Q_UNUSED(status); Q_UNUSED(code);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(m_mapReloading)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m_mapReloading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QTimer::singleShot(m_mapRetryMs,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(mapView)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static_cast&lt;QWebEngineView*&gt;(mapView)-&gt;reload();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m_mapReloading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m_mapRetryMs = qMin(m_mapRetryMs * 2, 30000);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midPanel-&gt;addWidget(mapView, 10);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*fallback = new QLabel("Qt WebEngine module missing. Install qtwebengine5-dev to enable Map.");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fallback-&gt;setAlignment(Qt::AlignCenter);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fallback-&gt;setMinimumHeight(qRound(120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fallback-&gt;setStyleSheet("background: #1a2a3a; border: 1px solid #334455; color: #ff8a80;");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midPanel-&gt;addWidget(fallback, 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QWidget* TeaGardenSystem::createDataCard(QString title, int index, QString unit)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Q_UNUSED(index);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 *card = new QFrame();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card-&gt;setMinimumHeight(qRound(78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card-&gt;setSizePolicy(QSizePolicy::Expanding, QSizePolicy::Expanding);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dataCards.append(card);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QVBoxLayout *vbox = new QVBoxLayout(card);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vbox-&gt;setContentsMargins(qRound(10*m_scale), qRound(8*m_scale), qRound(10*m_scale), qRound(8*m_scale));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vbox-&gt;setSpacing(qRound(5 * m_scale));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*tLbl = new QLabel(title);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dataCardTitles.append(tLbl);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*vLbl = new QLabel("-- " + unit);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valueLabels.append(vLbl);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vbox-&gt;addWidget(tLbl);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vbox-&gt;addWidget(vLbl);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card;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TeaGardenSystem::refreshData()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if(lastLoraFrameTime.isValid() &amp;&amp; lastLoraFrameTime.msecsTo(QDateTime::currentDateTime()) &lt; 10000)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curTemp = 15.0 + QRandomGenerator::global()-&gt;bounded(1500)/100.0;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curHumi = 30.0 + QRandomGenerator::global()-&gt;bounded(5000)/100.0;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curLight = 800 + QRandomGenerator::global()-&gt;bounded(3000);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curPh = 4.5 + QRandomGenerator::global()-&gt;bounded(25) / 10.0;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curWindSpeed = QRandomGenerator::global()-&gt;bounded(100) / 10.0;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curSoilTemp = 10.0 + QRandomGenerator::global()-&gt;bounded(150) / 10.0;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curSoilHumi = 20 + QRandomGenerator::global()-&gt;bounded(60);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curSoilEc = 0.5 + QRandomGenerator::global()-&gt;bounded(20) / 10.0;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valueLabels[0]-&gt;setText(QString::number(curTemp, 'f', 2) + " ℃");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valueLabels[1]-&gt;setText(QString::number(curHumi, 'f', 2) + " %");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valueLabels[2]-&gt;setText(QString::number(curLight) + " Lux");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valueLabels[3]-&gt;setText(QString::number(curPh, 'f', 2));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valueLabels[4]-&gt;setText(QString::number(curWindSpeed, 'f', 2) + " m/s");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valueLabels[5]-&gt;setText(QString::number(curSoilTemp, 'f', 2) + " ℃");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valueLabels[6]-&gt;setText(QString::number(curSoilHumi, 'f', 2) + " %");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valueLabels[7]-&gt;setText(QString::number(curSoilEc, 'f', 2) + " mS/cm");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(loraStateLabel &amp;&amp; loraManager &amp;&amp; loraManager-&gt;isRunning())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loraStateLabel-&gt;setText("LoRa: 数据超时，暂用模拟数据");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模拟数据也写入 SQLite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SensorSnapshot snap2;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snap2.timestamp = QDateTime::currentDateTime();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snap2.airTemp = curTemp;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snap2.airHumidity = curHumi;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snap2.lightLux = curLight;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snap2.soilPh = curPh;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snap2.windSpeed = curWindSpeed;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snap2.soilTemp = curSoilTemp;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snap2.soilHumidity = curSoilHumi;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snap2.soilConductivity = curSoilEc;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DataStore::instance()-&gt;append(snap2);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模拟数据也上报 IoT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QJsonObject iotData2;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iotData2["air_temp"] = curTemp;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iotData2["air_hum"]  = curHumi;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iotData2["light_intensity"] = static_cast&lt;double&gt;(curLight);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iotData2["wind_speed"] = curWindSpeed;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iotData2["soli_temp"] = curSoilTemp;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iotData2["soli_hum"]  = curSoilHumi;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iotData2["soli_ec"]   = curSoilEc;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IotUploader::instance()-&gt;upload(iotData2);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TeaGardenSystem::handleChat()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msg = chatInput-&gt;text().trimmed();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if(msg.isEmpty())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appendChatMessage("用户", msg);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chatInput-&gt;clear();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requestAIAnalysis(msg);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TeaGardenSystem::startVoiceRecording()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---- 如果正在录音，点击则立即停止 ----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(recordProcess &amp;&amp; recordProcess-&gt;state() != QProcess::NotRunning)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appendChatMessage("系统", "手动停止录音，开始识别...");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recordProcess-&gt;terminate();  // 发送 SIGTERM，arecord 会正常写入 WAV 尾部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给 500ms 让 arecord 优雅退出，否则强杀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QTimer::singleShot(500,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(recordProcess &amp;&amp; recordProcess-&gt;state() != QProcess::NotRunning)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recordProcess-&gt;kill();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---- 开始新录音 ----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主录音文件（覆盖写）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pendingWavPath = QDir::homePath() + "/Desktop/current_voice_cmd.wav";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带时间戳的备份文件，方便事后回放检查麦克风是否正常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timestamp = QDateTime::currentDateTime().toString("yyyyMMdd_HHmmss");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backupPath = QDir::homePath() + QString("/Desktop/voice_backup_%1.wav").arg(timestamp);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recordProcess = new QProcess(this);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arecord 不加 -d，改为手动停止；也可保留 -d 10 作为最长录音保护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program = "arecord";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arguments;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arguments &lt;&lt; "-d" &lt;&lt; "10"   // 最长10秒保护，防止忘记停止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&lt;&lt; "-f" &lt;&lt; "S16_LE" &lt;&lt; "-c" &lt;&lt; "1" &lt;&lt; "-r" &lt;&lt; "16000" &lt;&lt; pendingWavPath;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捕获 arecord 的 stderr（设备打开失败等错误会在这里）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connect(recordProcess, &amp;QProcess::readyReadStandardError,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 err = QString::fromUtf8(recordProcess-&gt;readAllStandardError()).trimmed();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(err.isEmpty())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qDebug() &lt;&lt; "[arecord stderr]" &lt;&lt; err;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过滤掉手动停止时 arecord 打印的正常中断信息，避免误导用户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(err.contains("被中断的系统调用") ||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err.contains("Interrupted system call") ||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err.contains("被信号已终止") ||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err.contains("Terminated"))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appendChatMessage("系统", "[录音设备] " + err);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connect(recordProcess, QOverload&lt;int, QProcess::ExitStatus&gt;::of(&amp;QProcess::finished),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this, [this, backupPath](int exitCode, QProcess::ExitStatus exitStatus)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Q_UNUSED(exitStatus);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恢复按钮状态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voiceBtn-&gt;setText("🎤 语音");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voiceBtn-&gt;setStyleSheet("background: #FF9800; padding: 8px 15px; font-weight: bold; color: white;");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voiceBtn-&gt;setEnabled(true);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recordProcess-&gt;deleteLater();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recordProcess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exitCode=0  : arecord 正常录满时长后退出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exitCode=1  : arecord 被 SIGTERM/SIGINT 中断（手动停止），WAV 文件仍然有效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exitCode=其他: 真正的错误（设备打不开等）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注意：只要文件存在且大于 WAV 头部大小(44字节)，就认为录音有效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(exitCode != 0 &amp;&amp; exitCode !=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appendChatMessage("系统", QString("录音失败！arecord 退出码: %1，请检查麦克风是否连接。").arg(exitCode));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(!QFile::exists(pendingWavPath))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appendChatMessage("系统", "录音文件未生成，请检查麦克风权限。");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备份录音文件，方便事后用 aplay 回放验证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QFile::copy(pendingWavPath, backupPath);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qDebug() &lt;&lt; "[录音] 已保存备份到" &lt;&lt; backupPath;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智慧茶园综合管理系统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