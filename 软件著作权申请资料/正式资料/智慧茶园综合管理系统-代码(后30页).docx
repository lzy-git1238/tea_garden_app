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private: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setupUI();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loadData(QDateTime from, QDateTime to);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syncAllSliders();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syncSliderFromTimes(QScrollBar *slider, QDateTime from, QDateTime to);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zoomChartX(int sensorIndex, double factor);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zoomChartY(int sensorIndex, double factor);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QWidget* createChartCard(const QString &amp;title, const QString &amp;unit, int sensorIndex);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bool eventFilter(QObject *obj, QEvent *event) override;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QScrollArea *scrollArea;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QDateTimeEdit *fromTime, *toTime;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QPushButton *thresholdBtn, *exportBtn;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QMap&lt;int, QtCharts::QChartView*&gt; charts;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QMap&lt;int, QWidget*&gt; chartCards;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QMap&lt;int, QScrollBar*&gt; cardSliders;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QPoint resizeStartPos;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  resizeStartH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  activeResizeIndex = -1;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dbEarliestSec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dbLatestSec  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constexpr int sliderSteps = 720;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bool isDarkMode = true;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#endif // CHARTDASHBOARD_H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test/datastore.h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#ifndef DATASTORE_H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#define DATASTORE_H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&lt;QDateTime&gt;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&lt;QVector&gt;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&lt;QString&gt;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&lt;cmath&gt;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SensorSnapshot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QDateTime timestamp;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windSpeed       = NAN;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airTemp         = NAN;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airHumidity     = NAN;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lightLux        = NAN;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soilHumidity    = NAN;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soilTemp        = NAN;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soilConductivity = NAN;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soilPh          = NAN;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DataStore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DataStore* instance();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init(const QString &amp;dbPath);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append(const SensorSnapshot &amp;snap);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QVector&lt;SensorSnapshot&gt; query(QDateTime from, QDateTime to);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返回数据库中最早和最晚的时间戳（秒），用于时间滑块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struct TimeRange { double earliestSec = 0; double latestSec = 0; bool valid = false;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TimeRange fullTimeRange();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private: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DataStore() = default;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dbPath;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#endif // DATASTORE_H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test/datastore.cpp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"datastore.h"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&lt;QSqlDatabase&gt;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&lt;QSqlQuery&gt;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&lt;QSqlError&gt;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&lt;QVariant&gt;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&lt;QDebug&gt;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DataStore* DataStore::instance()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DataStore store;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&amp;store;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DataStore::init(const QString &amp;path)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dbPath = path;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QSqlDatabase db = QSqlDatabase::addDatabase("QSQLITE", "sensor_conn");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db.setDatabaseName(dbPath);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(!db.open())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qWarning() &lt;&lt; "DataStore: cannot open" &lt;&lt; dbPath &lt;&lt; db.lastError().text();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QSqlQuery q(db);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q.exec("CREATE TABLE IF NOT EXISTS sensor_log ("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"id INTEGER PRIMARY KEY AUTOINCREMENT,"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"ts REAL NOT NULL,"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"wind_speed REAL,"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"air_temp REAL,"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"air_humidity REAL,"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"light_lux REAL,"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"soil_humidity REAL,"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"soil_temp REAL,"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"soil_conductivity REAL,"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"soil_ph REAL)");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q.exec("CREATE INDEX IF NOT EXISTS idx_ts ON sensor_log(ts)");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DataStore::append(const SensorSnapshot &amp;snap)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QSqlDatabase db = QSqlDatabase::database("sensor_conn");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(!db.isOpen())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QSqlQuery q(db);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q.prepare("INSERT INTO sensor_log (ts, wind_speed, air_temp, air_humidity,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"light_lux, soil_humidity, soil_temp, soil_conductivity, soil_ph)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"VALUES (:ts, :ws, :at, :ah, :ll, :sh, :st, :sc, :sp)");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q.bindValue(":ts", snap.timestamp.toMSecsSinceEpoch() / 1000.0);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bindD = [&amp;](const char *name, double val)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q.bindValue(name, std::isfinite(val) ? QVariant(val) : QVariant());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bindD(":ws", snap.windSpeed);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bindD(":at", snap.airTemp);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bindD(":ah", snap.airHumidity);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bindD(":ll", snap.lightLux);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bindD(":sh", snap.soilHumidity);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bindD(":st", snap.soilTemp);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bindD(":sc", snap.soilConductivity);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bindD(":sp", snap.soilPh);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(!q.exec())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qWarning() &lt;&lt; "DataStore::append failed:" &lt;&lt; q.lastError().text();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QVector&lt;SensorSnapshot&gt; DataStore::query(QDateTime from, QDateTime to)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QVector&lt;SensorSnapshot&gt;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QSqlDatabase db = QSqlDatabase::database("sensor_conn");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(!db.isOpen()) return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fromSec = from.toMSecsSinceEpoch() / 1000.0;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toSec   = to.toMSecsSinceEpoch() / 1000.0;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rangeSec = toSec - fromSec;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(rangeSec &lt;= 0) return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动态降采样：先数实际行数，超过 800 条则按桶 AVG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constexpr int kMaxPoints = 800;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actualCount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QSqlQuery cnt(db);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cnt.prepare("SELECT COUNT(*) FROM sensor_log WHERE ts BETWEEN :from AND :to");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cnt.bindValue(":from", fromSec);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cnt.bindValue(":to", toSec);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cnt.exec();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(cnt.next()) actualCount = cnt.value(0).toInt();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readRow = [&amp;](QSqlQuery &amp;q) -&gt; SensorSnapshot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SensorSnapshot 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s.timestamp = QDateTime::fromMSecsSinceEpoch(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static_cast&lt;qint64&gt;(q.value(0).toDouble() * 1000.0));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auto rd = [&amp;](int col) -&gt; double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q.value(col).isNull() ? NAN : q.value(col).toDouble();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s.windSpeed = rd(1); s.airTemp = rd(2);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s.airHumidity = rd(3); s.lightLux = rd(4);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s.soilHumidity = rd(5); s.soilTemp = rd(6);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s.soilConductivity = rd(7); s.soilPh = rd(8);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(actualCount &lt;= kMaxPoints)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QSqlQuery q(db);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q.prepare("SELECT ts, wind_speed, air_temp, air_humidity, light_lux,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"soil_humidity, soil_temp, soil_conductivity, soil_ph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"FROM sensor_log WHERE ts BETWEEN :from AND :to ORDER BY ts");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q.bindValue(":from", fromSec);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q.bindValue(":to", toSec);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q.exec();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while (q.next()) result.append(readRow(q));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double bucket = rangeSec / static_cast&lt;double&gt;(kMaxPoints);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QSqlQuery q(db);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q.prepare("SELECT AVG(ts), AVG(wind_speed), AVG(air_temp),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"AVG(air_humidity), AVG(light_lux), AVG(soil_humidity),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"AVG(soil_temp), AVG(soil_conductivity), AVG(soil_ph)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"FROM sensor_log WHERE ts BETWEEN :from AND :to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"GROUP BY CAST((ts - :from) / :bucket AS INTEGER)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"ORDER BY AVG(ts)");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q.bindValue(":from", fromSec);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q.bindValue(":to", toSec);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q.bindValue(":bucket", bucket);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q.exec();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while (q.next()) result.append(readRow(q));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DataStore::TimeRange DataStore::fullTimeRange()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TimeRange 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QSqlDatabase db = QSqlDatabase::database("sensor_conn");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(!db.isOpen()) return 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QSqlQuery q(db);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q.exec("SELECT MIN(ts), MAX(ts) FROM sensor_log");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(q.next() &amp;&amp; !q.value(0).isNull() &amp;&amp; !q.value(1).isNull())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tr.earliestSec = q.value(0).toDouble();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tr.latestSec   = q.value(1).toDouble();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tr.valid = true;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test/pestdata.h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#ifndef PESTDATA_H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#define PESTDATA_H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&lt;QDateTime&gt;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&lt;QString&gt;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&lt;QVector&gt;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&lt;QMap&gt;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PestRecord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id = 0;             // 数据库自增主键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QDateTime timestamp;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lat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lng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pestType;       // "茶尺蠖" / "茶小绿叶蝉" / "茶炭疽病" / ...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severity = 1;       // 1轻微 2中等 3严重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PestStore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PestStore* instance();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init(const QString &amp;dbPath);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append(const PestRecord &amp;rec);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QVector&lt;PestRecord&gt; queryAll();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totalCount();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返回种类→数量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QMap&lt;QString, int&gt; typeCounts();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新增：查询 0.5m 内是否已有同种类病虫害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bool hasNearby(const QString &amp;pestType, double lat, double lng, double distanceM = 0.5);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新增：按 id 硬删除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bool deleteById(int 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private: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PestStore() = default;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dbPath;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#endif // PESTDATA_H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test/pestdata.cpp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"pestdata.h"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&lt;QSqlDatabase&gt;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&lt;QSqlQuery&gt;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&lt;QSqlError&gt;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&lt;QVariant&gt;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&lt;QDebug&gt;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PestStore* PestStore::instance()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PestStore store;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&amp;store;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PestStore::init(const QString &amp;path)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dbPath = path;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QSqlDatabase db = QSqlDatabase::addDatabase("QSQLITE", "pest_conn");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db.setDatabaseName(dbPath);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(!db.open())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qWarning() &lt;&lt; "PestStore: cannot open" &lt;&lt; dbPath &lt;&lt; db.lastError().text();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QSqlQuery q(db);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q.exec("CREATE TABLE IF NOT EXISTS pest_log ("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"id INTEGER PRIMARY KEY AUTOINCREMENT,"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"ts REAL NOT NULL,"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"lat REAL, lng REAL,"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"pest_type TEXT,"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"severity INT)");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q.exec("CREATE INDEX IF NOT EXISTS idx_pest_ts ON pest_log(ts)");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PestStore::append(const PestRecord &amp;rec)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QSqlDatabase db = QSqlDatabase::database("pest_conn");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(!db.isOpen())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QSqlQuery q(db);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q.prepare("INSERT INTO pest_log (ts, lat, lng, pest_type, severity)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"VALUES (:ts, :lat, :lng, :pt, :sv)");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q.bindValue(":ts", rec.timestamp.toMSecsSinceEpoch() / 1000.0);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q.bindValue(":lat", rec.lat);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q.bindValue(":lng", rec.lng);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q.bindValue(":pt", rec.pestType);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q.bindValue(":sv", rec.severity);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(!q.exec()) qWarning() &lt;&lt; "PestStore::append failed:" &lt;&lt; q.lastError().text();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QVector&lt;PestRecord&gt; PestStore::queryAll()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QVector&lt;PestRecord&gt;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QSqlDatabase db = QSqlDatabase::database("pest_conn");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(!db.isOpen()) return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QSqlQuery q(db);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q.exec("SELECT id, ts, lat, lng, pest_type, severity FROM pest_log ORDER BY ts DESC");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while (q.next())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PestRecord 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r.id        = q.value(0).toInt();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r.timestamp = QDateTime::fromMSecsSinceEpoch(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static_cast&lt;qint64&gt;(q.value(1).toDouble() * 1000.0));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r.lat       = q.value(2).toDouble();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r.lng       = q.value(3).toDouble();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r.pestType  = q.value(4).toString();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r.severity  = q.value(5).toInt();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result.append(r);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int PestStore::totalCount()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QSqlDatabase db = QSqlDatabase::database("pest_conn");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(!db.isOpen()) return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QSqlQuery q(db);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q.exec("SELECT COUNT(*) FROM pest_log");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(q.next()) return q.value(0).toInt();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QMap&lt;QString, int&gt; PestStore::typeCounts()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QMap&lt;QString, int&gt; 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QSqlDatabase db = QSqlDatabase::database("pest_conn");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(!db.isOpen()) return 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QSqlQuery q(db);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q.exec("SELECT pest_type, COUNT(*) FROM pest_log GROUP BY pest_type");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while (q.next()) m[q.value(0).toString()] = q.value(1).toInt();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bool PestStore::hasNearby(const QString &amp;pestType, double lat, double lng, double distanceM)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QSqlDatabase db = QSqlDatabase::database("pest_conn");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(!db.isOpen()) return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QSqlQuery q(db);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1° ≈ 111320m，threshold = (distanceM / 111320)^2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threshold = (distanceM / 111320.0) * (distanceM / 111320.0);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q.prepare("SELECT COUNT(*) FROM pest_log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"WHERE pest_type = :type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"  AND (lat - :lat)*(lat - :lat) + (lng - :lng)*(lng - :lng) &lt; :th");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q.bindValue(":type", pestType);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q.bindValue(":lat", lat);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q.bindValue(":lng", lng);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q.bindValue(":th", threshold);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(!q.exec())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qWarning() &lt;&lt; "PestStore::hasNearby failed:" &lt;&lt; q.lastError().text();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(q.next())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q.value(0).toInt() &gt;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bool PestStore::deleteById(int 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QSqlDatabase db = QSqlDatabase::database("pest_conn");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(!db.isOpen()) return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QSqlQuery q(db);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q.prepare("DELETE FROM pest_log WHERE id = :id");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q.bindValue(":id", 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(!q.exec())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qWarning() &lt;&lt; "PestStore::deleteById failed:" &lt;&lt; q.lastError().text();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q.numRowsAffected() &gt;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test/pestdashboard.h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#ifndef PESTDASHBOARD_H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#define PESTDASHBOARD_H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&lt;QWidget&gt;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"pestdata.h"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&lt;QtCharts/QChartView&gt;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QLabel;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QTableWidget;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PestDashboard : public QWidget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Q_OBJECT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explicit PestDashboard(QWidget *parent = nullptr);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refresh();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private: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setupUI();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refreshTable();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refreshChart();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onClearData();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QLabel *countLabel;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QTableWidget *table;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QtCharts::QChartView *chartView;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#endif // PESTDASHBOARD_H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test/pestdashboard.cpp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"pestdashboard.h"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"pestdata.h"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&lt;QVBoxLayout&gt;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&lt;QSqlDatabase&gt;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&lt;QSqlQuery&gt;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&lt;QSqlError&gt;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&lt;QHBoxLayout&gt;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&lt;QLabel&gt;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&lt;QPushButton&gt;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&lt;QTableWidget&gt;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&lt;QHeaderView&gt;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&lt;QMessageBox&gt;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&lt;QtCharts/QChartView&gt;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&lt;QtCharts/QChart&gt;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&lt;QtCharts/QPieSeries&gt;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&lt;QtCharts/QPieSlice&gt;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using namespace QtCharts;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PestDashboard::PestDashboard(QWidget *parent)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: QWidget(parent, Qt::Window)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setWindowTitle("茶树病虫害监测");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resize(650, 560);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setStyleSheet("background-color: #0a1628; color: #E8F4FF; font-family: 'Microsoft YaHei';");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setupUI();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refresh();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PestDashboard::setupUI()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*mainLayout = new QVBoxLayout(this);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标题行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*topRow = new QHBoxLayout();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countLabel = new QLabel("共检测到 0 处异常");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countLabel-&gt;setStyleSheet("color: #00d4ff; font-size: 16px; font-weight: bold;");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topRow-&gt;addWidget(countLabel);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topRow-&gt;addStretch();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*clearBtn = new QPushButton("清空数据");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clearBtn-&gt;setStyleSheet(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"QPushButton { background: #5a3020; color: #f0a0a0; padding: 6px 14px; font-weight: bold;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"border-top: 1px solid #804040; border-bottom: 1px solid #200808; border-radius: 4px; }"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"QPushButton:hover { background: #7a4030; color: #fff; }");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connect(clearBtn, &amp;QPushButton::clicked, this, &amp;PestDashboard::onClearData);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topRow-&gt;addWidget(clearBtn);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mainLayout-&gt;addLayout(topRow);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表格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table = new QTableWidget();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table-&gt;setColumnCount(4);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table-&gt;setHorizontalHeaderLabels({"时间", "位置(纬度,经度)", "病虫害种类", "严重程度"});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table-&gt;horizontalHeader()-&gt;setStretchLastSection(true);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table-&gt;verticalHeader()-&gt;setVisible(false);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table-&gt;setEditTriggers(QAbstractItemView::NoEditTriggers);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table-&gt;setSelectionBehavior(QAbstractItemView::SelectRows);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table-&gt;setStyleSheet(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"QTableWidget { background: #0a1628; color: #E0E0E0; gridline-color: #1a2a3a; border: 1px solid #1a3040; }"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"QHeaderView::section { background: qlineargradient(x1:0,y1:0,x2:0,y2:1, stop:0 #1a3040, stop:1 #0d1f30);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"color: #90A4AE; font-weight: bold; padding: 5px; border: 1px solid #1a2a3a; }"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"QTableWidget::item { padding: 4px 6px; }"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"QTableWidget::item:selected { background: #1a4050; color: #00E5FF; }");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mainLayout-&gt;addWidget(table, 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饼图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*chart = new QChart();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chart-&gt;setBackgroundBrush(QBrush(QColor("#0a1628")));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chart-&gt;legend()-&gt;setLabelColor(QColor("#7eb8d4"));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chart-&gt;setTitle("病虫害种类分布");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QFont titleFont;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titleFont.setPixelSize(14);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chart-&gt;setTitleFont(titleFont);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chart-&gt;setTitleBrush(QBrush(QColor("#00d4ff")));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chartView = new QChartView(chart);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chartView-&gt;setRenderHint(QPainter::Antialiasing);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chartView-&gt;setMinimumHeight(200);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chartView-&gt;setStyleSheet("background: transparent; border: none;");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mainLayout-&gt;addWidget(chartView);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底部按钮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*btnRow = new QHBoxLayout();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*refreshBtn = new QPushButton("🔄 刷新");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refreshBtn-&gt;setStyleSheet(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"QPushButton { background: qlineargradient(x1:0,y1:0,x2:0,y2:1, stop:0 #2a5068, stop:1 #1a3040);"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  color: #c0d8f0; padding: 6px 16px; font-size: 13px; font-weight: bold; border-radius: 4px;"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  border-top: 1px solid #4a7080; border-bottom: 1px solid #0a1620; }"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"QPushButton:hover { background: qlineargradient(x1:0,y1:0,x2:0,y2:1, stop:0 #3a6080, stop:1 #284868); color: #fff; }");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connect(refreshBtn, &amp;QPushButton::clicked, this, &amp;PestDashboard::refresh);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btnRow-&gt;addWidget(refreshBtn);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btnRow-&gt;addStretch();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*closeBtn = new QPushButton("关闭");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closeBtn-&gt;setStyleSheet(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"QPushButton { background: qlineargradient(x1:0,y1:0,x2:0,y2:1, stop:0 #1a3040, stop:1 #0d1f30);"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  color: #90A4AE; padding: 6px 16px; font-size: 13px; border-radius: 4px;"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  border-top: 1px solid #2a4050; border-bottom: 1px solid #081018; }"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"QPushButton:hover { background: qlineargradient(x1:0,y1:0,x2:0,y2:1, stop:0 #284868, stop:1 #183848); color: #fff; }");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connect(closeBtn, &amp;QPushButton::clicked, this, &amp;QWidget::close);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btnRow-&gt;addWidget(closeBtn);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mainLayout-&gt;addLayout(btnRow);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PestDashboard::refresh()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refreshTable();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refreshChart();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PestDashboard::refreshTable()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QVector&lt;PestRecord&gt; data = PestStore::instance()-&gt;queryAll();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total = data.size();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countLabel-&gt;setText(QString("共检测到 %1 处异常").arg(total));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table-&gt;setRowCount(total);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QStringList severities = {"", "轻微", "中等", "严重"};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(int i = 0; i &lt; total; ++i)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auto &amp;r = data[i];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table-&gt;setItem(i, 0, new QTableWidgetItem(r.timestamp.toString("MM-dd HH:mm:ss")));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table-&gt;setItem(i, 1, new QTableWidgetItem(QString("%1, %2").arg(r.lat, 0, 'f', 6).arg(r.lng, 0, 'f', 6)));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auto *typeItem = new QTableWidgetItem(r.pestType);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种类颜色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QString clr = "#4CAF50"; // 默认绿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(r.pestType.contains("绿叶蝉")) clr = "#FF9800";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(r.pestType.contains("炭疽")) clr = "#F44336";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(r.pestType.contains("尺蠖")) clr = "#4CAF50";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typeItem-&gt;setForeground(QColor(clr));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table-&gt;setItem(i, 2, typeItem);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table-&gt;setItem(i, 3, new QTableWidgetItem(severities.value(r.severity, "?")));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table-&gt;resizeColumnsToContents();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table-&gt;horizontalHeader()-&gt;setStretchLastSection(true);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PestDashboard::refreshChart()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*chart = chartView-&gt;chart();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chart-&gt;removeAllSeries();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*series = new QPieSeries();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QMap&lt;QString, int&gt; counts = PestStore::instance()-&gt;typeCounts();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(counts.isEmpty())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series-&gt;append("暂无数据", 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auto *sl = series-&gt;slices().first();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sl-&gt;setColor(QColor("#455A64"));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sl-&gt;setLabelVisible(false);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QMap&lt;QString, QColor&gt; colors;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colors["茶尺蠖"]   = QColor("#4CAF50");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colors["茶小绿叶蝉"] = QColor("#FF9800");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colors["茶炭疽病"]  = QColor("#F44336");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(auto it = counts.begin(); it != counts.end(); ++it)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auto *sl = series-&gt;append(QString("%1 (%2)").arg(it.key()).arg(it.value()), it.value());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sl-&gt;setColor(colors.value(it.key(), QColor("#2196F3")));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sl-&gt;setLabelVisible(true);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sl-&gt;setLabelColor(QColor("#E0E0E0"));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chart-&gt;addSeries(series);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PestDashboard::onClearData()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reply = QMessageBox::question(this, "确认清空", "确定清空所有病虫害数据？",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QMessageBox::Yes | QMessageBox::No);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(reply != QMessageBox::Yes)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QSqlDatabase db = QSqlDatabase::database("pest_conn");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(db.isOpen())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QSqlQuery q(db);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q.exec("DELETE FROM pest_log");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refresh();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test/scheduledialog.h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#ifndef SCHEDULEDIALOG_H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#define SCHEDULEDIALOG_H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&lt;QDialog&gt;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"schedulestore.h"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&lt;QtCharts/QChartView&gt;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QTabWidget;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QComboBox;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QTableWidget;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QPushButton;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QLabel;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QCheckBox;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QTimeEdit;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QSpinBox;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QTextEdit;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── 新增/编辑计划的子对话框 ──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PlanEditDialog : public QDialog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Q_OBJECT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explicit PlanEditDialog(QWidget *parent = nullptr);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setPlan(const SchedulePlan &amp;plan);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SchedulePlan plan() const;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private: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class QComboBox *deviceCombo;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class QCheckBox *dayChecks[7];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class QTimeEdit *timeEdit;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class QSpinBox *durationSpin;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class QCheckBox *enabledCheck;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class QLabel *flowPreviewLabel;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SchedulePlan mOriginal;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── 定时计划管理主对话框 ──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ScheduleDialog : public QDialog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Q_OBJECT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explicit ScheduleDialog(QWidget *parent = nullptr);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setDeviceFilter(const QString &amp;deviceType);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refresh();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private slots: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onAddPlan();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onEditPlan(int row);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onDeletePlan(int row);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onDeviceFilterChanged(const QString &amp;deviceType);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refreshHistoryChart();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refreshPlanTable();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private: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setupPlanTab(QTabWidget *tabs);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setupHistoryTab(QTabWidget *tabs);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currentRowPlanId() const;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QComboBox *deviceFilter;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QComboBox *historyDeviceFilter;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QComboBox *historyRangeCombo;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QTableWidget *planTable;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QtCharts::QChartView *chartView;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QTextEdit *logText;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QLabel *summaryLabel;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#endif // SCHEDULEDIALOG_H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test/schedulestore.h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#ifndef SCHEDULESTORE_H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#define SCHEDULESTORE_H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&lt;QDateTime&gt;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&lt;QString&gt;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&lt;QVector&gt;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&lt;QMap&gt;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&lt;QDate&gt;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SchedulePlan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id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deviceType;   // "pump" 或 "lamp"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daysOfWeek;   // "1,3,5" (1=周一)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startTime;    // "HH:mm"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durationMin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bool enabled = true;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QDateTime createdAt;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ScheduleLogEntry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id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deviceType;    // "pump" / "lamp"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scheduleId = 0;    // 0 = 手动操作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action;        // "on" / "off"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trigger;       // "schedule" / "manual"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flowRate = 0;   // L/min, lamp 固定为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volumeL = 0;    // 累计灌溉量 L, lamp 固定为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QDateTime ts;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ScheduleStore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ScheduleStore* instance();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init(const QString &amp;dbPath);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── 计划 CRUD ──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 addPlan(const SchedulePlan &amp;plan);       // 返回新 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updatePlan(const SchedulePlan &amp;plan);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deletePlan(int 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SchedulePlan getPlan(int 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QVector&lt;SchedulePlan&gt; queryPlans(const QString &amp;deviceType = QString());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按星期几 + 当前时间查找启用的计划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QVector&lt;SchedulePlan&gt; queryEnabledPlans(const QString &amp;deviceType,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      int dayOfWeek,      // 1=周一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      const QString &amp;timeStr); // "HH:mm"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── 日志 ──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appendLog(const ScheduleLogEntry &amp;entry);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QVector&lt;ScheduleLogEntry&gt; queryLogs(const QString &amp;deviceType,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  const QDateTime &amp;from,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  const QDateTime &amp;to);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── 统计 ──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返回 date → 日灌溉量(L) 或 日运行时长(分钟)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QMap&lt;QDate, double&gt; dailySummary(const QString &amp;deviceType, int days);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totalVolume(const QDateTime &amp;from, const QDateTime &amp;to);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totalMinutes(const QString &amp;deviceType, const QDateTime &amp;from, const QDateTime &amp;to);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private: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ScheduleStore() = default;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dbPath;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#endif // SCHEDULESTORE_H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test/schedulestore.cpp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"schedulestore.h"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&lt;QSqlDatabase&gt;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&lt;QSqlQuery&gt;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&lt;QSqlError&gt;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&lt;QVariant&gt;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&lt;QDebug&gt;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ScheduleStore* ScheduleStore::instance()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ScheduleStore store;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&amp;store;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ScheduleStore::init(const QString &amp;path)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dbPath = path;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QSqlDatabase db = QSqlDatabase::addDatabase("QSQLITE", "schedule_conn");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db.setDatabaseName(dbPath);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(!db.open())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qWarning() &lt;&lt; "ScheduleStore: cannot open" &lt;&lt; dbPath &lt;&lt; db.lastError().text();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QSqlQuery q(db);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q.exec("CREATE TABLE IF NOT EXISTS schedule_config ("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"id INTEGER PRIMARY KEY AUTOINCREMENT,"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"device_type TEXT NOT NULL,"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"days_of_week TEXT NOT NULL,"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"start_time TEXT NOT NULL,"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"duration_min INTEGER NOT NULL,"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"enabled INTEGER DEFAULT 1,"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"created_at TEXT)");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q.exec("CREATE TABLE IF NOT EXISTS schedule_log ("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"id INTEGER PRIMARY KEY AUTOINCREMENT,"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"device_type TEXT NOT NULL,"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"schedule_id INTEGER DEFAULT 0,"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"action TEXT NOT NULL,"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"trigger_type TEXT NOT NULL,"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"flow_rate REAL DEFAULT 0,"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"volume_l REAL DEFAULT 0,"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"ts TEXT NOT NULL)");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q.exec("CREATE INDEX IF NOT EXISTS idx_schedule_log_ts ON schedule_log(ts)");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q.exec("CREATE INDEX IF NOT EXISTS idx_schedule_log_dev ON schedule_log(device_type, ts)");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int ScheduleStore::addPlan(const SchedulePlan &amp;plan)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QSqlDatabase db = QSqlDatabase::database("schedule_conn");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(!db.isOpen()) return -1;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QSqlQuery q(db);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q.prepare("INSERT INTO schedule_config (device_type, days_of_week, start_time, duration_min, enabled, created_at)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"VALUES (:dt, :dow, :st, :dur, :en, :ca)");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q.bindValue(":dt", plan.deviceType);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q.bindValue(":dow", plan.daysOfWeek);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q.bindValue(":st", plan.startTime);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q.bindValue(":dur", plan.durationMin);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q.bindValue(":en", plan.enabled ? 1 : 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q.bindValue(":ca", plan.createdAt.isValid()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? plan.createdAt.toString(Qt::ISODate)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: QDateTime::currentDateTime().toString(Qt::ISODate));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(!q.exec())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qWarning() &lt;&lt; "ScheduleStore::addPlan failed:" &lt;&lt; q.lastError().text();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-1;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q.lastInsertId().toInt();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ScheduleStore::updatePlan(const SchedulePlan &amp;plan)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QSqlDatabase db = QSqlDatabase::database("schedule_conn");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(!db.isOpen())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QSqlQuery q(db);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q.prepare("UPDATE schedule_config SET device_type=:dt, days_of_week=:dow, start_time=:st,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"duration_min=:dur, enabled=:en WHERE id=:id");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q.bindValue(":dt", plan.deviceType);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q.bindValue(":dow", plan.daysOfWeek);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q.bindValue(":st", plan.startTime);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q.bindValue(":dur", plan.durationMin);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q.bindValue(":en", plan.enabled ? 1 : 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q.bindValue(":id", plan.id);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(!q.exec()) qWarning() &lt;&lt; "ScheduleStore::updatePlan failed:" &lt;&lt; q.lastError().text();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ScheduleStore::deletePlan(int 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QSqlDatabase db = QSqlDatabase::database("schedule_conn");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(!db.isOpen()) return;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QSqlQuery q(db);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q.prepare("DELETE FROM schedule_config WHERE id=:id");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q.bindValue(":id", 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(!q.exec()) qWarning() &lt;&lt; "ScheduleStore::deletePlan failed:" &lt;&lt; q.lastError().text();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SchedulePlan ScheduleStore::getPlan(int 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SchedulePlan 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QSqlDatabase db = QSqlDatabase::database("schedule_conn");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(!db.isOpen()) return 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QSqlQuery q(db);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q.prepare("SELECT id, device_type, days_of_week, start_time, duration_min, enabled, created_at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"FROM schedule_config WHERE id=:id");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q.bindValue(":id", 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(q.exec() &amp;&amp; q.next())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p.id = q.value(0).toInt();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p.deviceType = q.value(1).toString();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p.daysOfWeek = q.value(2).toString();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p.startTime = q.value(3).toString();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p.durationMin = q.value(4).toInt();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p.enabled = q.value(5).toInt() !=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p.createdAt = QDateTime::fromString(q.value(6).toString(), Qt::ISODate);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QVector&lt;SchedulePlan&gt; ScheduleStore::queryPlans(const QString &amp;deviceType)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QVector&lt;SchedulePlan&gt;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QSqlDatabase db = QSqlDatabase::database("schedule_conn");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(!db.isOpen()) return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QSqlQuery q(db);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(deviceType.isEmpty())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q.exec("SELECT id, device_type, days_of_week, start_time, duration_min, enabled, created_at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"FROM schedule_config ORDER BY device_type, start_time");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q.prepare("SELECT id, device_type, days_of_week, start_time, duration_min, enabled, created_at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"FROM schedule_config WHERE device_type=:dt ORDER BY start_time");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q.bindValue(":dt", deviceType);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q.exec();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while (q.next())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SchedulePlan 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p.id = q.value(0).toInt();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p.deviceType = q.value(1).toString();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p.daysOfWeek = q.value(2).toString();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p.startTime = q.value(3).toString();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p.durationMin = q.value(4).toInt();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p.enabled = q.value(5).toInt() !=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p.createdAt = QDateTime::fromString(q.value(6).toString(), Qt::ISODate);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result.append(p);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QVector&lt;SchedulePlan&gt; ScheduleStore::queryEnabledPlans(const QString &amp;deviceType,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                  int dayOfWeek,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                  const QString &amp;timeStr)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QVector&lt;SchedulePlan&gt;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QSqlDatabase db = QSqlDatabase::database("schedule_conn");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(!db.isOpen()) return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QSqlQuery q(db);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q.prepare("SELECT id, device_type, days_of_week, start_time, duration_min, enabled, created_at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"FROM schedule_config WHERE device_type=:dt AND enabled=1 AND start_time=:st");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q.bindValue(":dt", deviceType);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q.bindValue(":st", timeStr);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(!q.exec()) return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while (q.next())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检查 days_of_week 是否包含当前星期几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QStringList parts = q.value(2).toString().split(',', Qt::SkipEmptyParts);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 match =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(const QString &amp;part : parts)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(part.trimmed().toInt() == dayOfWeek) { match = true; break;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(!match)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SchedulePlan 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p.id = q.value(0).toInt();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p.deviceType = q.value(1).toString();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p.daysOfWeek = q.value(2).toString();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p.startTime = q.value(3).toString();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p.durationMin = q.value(4).toInt();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p.enabled = true;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p.createdAt = QDateTime::fromString(q.value(6).toString(), Qt::ISODate);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result.append(p);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ScheduleStore::appendLog(const ScheduleLogEntry &amp;entry)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QSqlDatabase db = QSqlDatabase::database("schedule_conn");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(!db.isOpen())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QSqlQuery q(db);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q.prepare("INSERT INTO schedule_log (device_type, schedule_id, action, trigger_type, flow_rate, volume_l, ts)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"VALUES (:dt, :sid, :act, :trg, :fr, :vl, :ts)");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q.bindValue(":dt", entry.deviceType);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q.bindValue(":sid", entry.scheduleId);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q.bindValue(":act", entry.action);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q.bindValue(":trg", entry.trigger);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q.bindValue(":fr", entry.flowRate);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q.bindValue(":vl", entry.volumeL);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q.bindValue(":ts", entry.ts.isValid()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? entry.ts.toString(Qt::ISODate)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: QDateTime::currentDateTime().toString(Qt::ISODate));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(!q.exec()) qWarning() &lt;&lt; "ScheduleStore::appendLog failed:" &lt;&lt; q.lastError().text();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QVector&lt;ScheduleLogEntry&gt; ScheduleStore::queryLogs(const QString &amp;deviceType,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              const QDateTime &amp;from,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              const QDateTime &amp;to)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QVector&lt;ScheduleLogEntry&gt;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QSqlDatabase db = QSqlDatabase::database("schedule_conn");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(!db.isOpen()) return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QSqlQuery q(db);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q.prepare("SELECT id, device_type, schedule_id, action, trigger_type, flow_rate, volume_l, ts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"FROM schedule_log WHERE device_type=:dt AND ts&gt;=:f AND ts&lt;=:t ORDER BY ts DESC LIMIT 500");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q.bindValue(":dt", deviceType);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q.bindValue(":f", from.toString(Qt::ISODate));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q.bindValue(":t", to.toString(Qt::ISODate));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(!q.exec()) return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while (q.next())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ScheduleLogEntry 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e.id = q.value(0).toInt();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e.deviceType = q.value(1).toString();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e.scheduleId = q.value(2).toInt();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e.action = q.value(3).toString();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e.trigger = q.value(4).toString();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e.flowRate = q.value(5).toDouble();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e.volumeL = q.value(6).toDouble();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e.ts = QDateTime::fromString(q.value(7).toString(), Qt::ISODate);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result.append(e);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QMap&lt;QDate, double&gt; ScheduleStore::dailySummary(const QString &amp;deviceType, int days)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QMap&lt;QDate, double&gt;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QSqlDatabase db = QSqlDatabase::database("schedule_conn");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(!db.isOpen()) return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QDateTime since = QDateTime::currentDateTime().addDays(-days);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QSqlQuery q(db);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(deviceType == "pump")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灌溉泵：每日灌溉量 = 所有 "off" 日志的 volume_l 之和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q.prepare("SELECT date(ts), SUM(volume_l) FROM schedule_log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"WHERE device_type='pump' AND action='off' AND ts&gt;=:s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"GROUP BY date(ts) ORDER BY date(ts)");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驱虫灯：每日运行时长 = 配对 (on, off) 计算分钟差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简化方案 — 统计 "off" action 的数量 × 假设平均值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更精确的做法：对每个 "on" 找下一个 "off"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q.prepare("SELECT date(ts), COUNT(*) FROM schedule_log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"WHERE device_type='lamp' AND action='on' AND ts&gt;=:s "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"GROUP BY date(ts) ORDER BY date(ts)");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q.bindValue(":s", since.toString(Qt::ISODate));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(!q.exec()) return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while (q.next())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QDate d = QDate::fromString(q.value(0).toString(), "yyyy-MM-dd");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result[d] = q.value(1).toDouble();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double ScheduleStore::totalVolume(const QDateTime &amp;from, const QDateTime &amp;to)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QSqlDatabase db = QSqlDatabase::database("schedule_conn");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(!db.isOpen()) return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QSqlQuery q(db);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q.prepare("SELECT COALESCE(SUM(volume_l), 0) FROM schedule_log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"WHERE device_type='pump' AND action='off' AND ts&gt;=:f AND ts&lt;=:t");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q.bindValue(":f", from.toString(Qt::ISODate));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q.bindValue(":t", to.toString(Qt::ISODate));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(q.exec() &amp;&amp; q.next()) return q.value(0).toDouble();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double ScheduleStore::totalMinutes(const QString &amp;deviceType, const QDateTime &amp;from, const QDateTime &amp;to)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QSqlDatabase db = QSqlDatabase::database("schedule_conn");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(!db.isOpen()) return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简化：统计 on 事件次数 × 从对应 plan 获取 duration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精确做法从 schedule_log 中配对 on/off 时间差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QSqlQuery q(db);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q.prepare("SELECT COUNT(*) FROM schedule_log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"WHERE device_type=:dt AND action='on' AND ts&gt;=:f AND ts&lt;=:t");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q.bindValue(":dt", deviceType);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q.bindValue(":f", from.toString(Qt::ISODate));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q.bindValue(":t", to.toString(Qt::ISODate));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(q.exec() &amp;&amp; q.next()) return q.value(0).toDouble();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test/thresholddialog.h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#ifndef THRESHOLDDIALOG_H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#define THRESHOLDDIALOG_H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&lt;QDialog&gt;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&lt;QMap&gt;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QDoubleSpinBox;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ThresholdDialog : public QDialog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Q_OBJECT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public: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struct Thresholds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double upper = 9999;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double lower = -9999;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explicit ThresholdDialog(QWidget *parent = nullptr);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QMap&lt;int, Thresholds&gt; load();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void save(const QMap&lt;int, Thresholds&gt; &amp;t);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signals: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thresholdsChanged();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private: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QMap&lt;int, QDoubleSpinBox*&gt; upperSpins;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QMap&lt;int, QDoubleSpinBox*&gt; lowerSpins;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#endif // THRESHOLDDIALOG_H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test/thresholddialog.cpp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"thresholddialog.h"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&lt;QDoubleSpinBox&gt;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&lt;QFormLayout&gt;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&lt;QVBoxLayout&gt;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&lt;QHBoxLayout&gt;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&lt;QPushButton&gt;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&lt;QLabel&gt;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&lt;QSettings&gt;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&lt;QCoreApplication&gt;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ThresholdDialog::ThresholdDialog(QWidget *parent)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: QDialog(parent)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setWindowTitle("阈值设置");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setMinimumWidth(400);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setStyleSheet("background: #0d1f2d; color: #E0E0E0;");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*mainLayout = new QVBoxLayout(this);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QLabel *title = new QLabel("传感器阈值上下限");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title-&gt;setStyleSheet("font-size: 14px; font-weight: bold; color: #00E5FF;");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mainLayout-&gt;addWidget(title);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QStringList names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"空气温度 (℃)", "空气湿度 (%)", "光照强度 (Lux)", "土壤 pH",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"风速 (m/s)", "土壤温度 (℃)", "土壤湿度 (%)", "土壤电导率 (mS/cm)"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QMap&lt;int, Thresholds&gt; current = load();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*form = new QFormLayout();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(int i = 0; i &lt; names.size(); ++i)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auto *upper = new QDoubleSpinBox();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upper-&gt;setRange(-9999, 9999);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upper-&gt;setDecimals(1);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upper-&gt;setValue(current[i].upper);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upper-&gt;setStyleSheet("background: #1a2a3a; color: white; border: 1px solid #334455;");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upperSpins[i] = upper;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auto *lower = new QDoubleSpinBox();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lower-&gt;setRange(-9999, 9999);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lower-&gt;setDecimals(1);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lower-&gt;setValue(current[i].lower);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lower-&gt;setStyleSheet("background: #1a2a3a; color: white; border: 1px solid #334455;");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lowerSpins[i] = lower;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auto *row = new QHBoxLayout();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row-&gt;addWidget(new QLabel(names[i]));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row-&gt;addWidget(new QLabel("上限"));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row-&gt;addWidget(upper);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row-&gt;addWidget(new QLabel("下限"));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row-&gt;addWidget(lower);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form-&gt;addRow(row);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mainLayout-&gt;addLayout(form);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*btnRow = new QHBoxLayout();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*resetBtn = new QPushButton("恢复默认");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resetBtn-&gt;setStyleSheet("background: #455A64; color: white; padding: 6px 16px;");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connect(resetBtn, &amp;QPushButton::clicked, this, [this]()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double defaults[8][2]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{35, 0}, {90, 20}, {80000, 0}, {7.5, 4.5},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{20, 0}, {40, 0}, {85, 15}, {5, 0}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(int i = 0; i &lt; 8; ++i)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upperSpins[i]-&gt;setValue(defaults[i][0]);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lowerSpins[i]-&gt;setValue(defaults[i][1]);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*saveBtn = new QPushButton("保存");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saveBtn-&gt;setStyleSheet("background: #00897B; color: white; padding: 6px 16px; font-weight: bold;");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connect(saveBtn, &amp;QPushButton::clicked, this, [this]()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QMap&lt;int, Thresholds&gt; 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(int i = 0; i &lt; 8; ++i)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Thresholds th;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th.upper = upperSpins[i]-&gt;value();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th.lower = lowerSpins[i]-&gt;value();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t[i] = th;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save(t);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emit thresholdsChanged();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accept();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*cancelBtn = new QPushButton("取消");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cancelBtn-&gt;setStyleSheet("background: #607D8B; color: white; padding: 6px 16px;");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connect(cancelBtn, &amp;QPushButton::clicked, this, &amp;QDialog::reject);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btnRow-&gt;addWidget(resetBtn);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btnRow-&gt;addStretch();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btnRow-&gt;addWidget(cancelBtn);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btnRow-&gt;addWidget(saveBtn);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mainLayout-&gt;addLayout(btnRow);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QMap&lt;int, ThresholdDialog::Thresholds&gt; ThresholdDialog::load()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QMap&lt;int, Thresholds&gt; 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QString iniPath = QCoreApplication::applicationDirPath() + "/thresholds.ini";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QSettings settings(iniPath, QSettings::IniFormat);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QStringList keys = {"air_temp", "air_humidity", "light_lux", "soil_ph",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"wind_speed", "soil_temp", "soil_humidity", "soil_conductivity"};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defaults[8][2]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{35, 0}, {90, 20}, {80000, 0}, {7.5, 4.5},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{20, 0}, {40, 0}, {85, 15}, {5, 0}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(int i = 0; i &lt; keys.size(); ++i)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Thresholds th;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th.upper = settings.value("thresholds/" + keys[i] + "_upper", defaults[i][0]).toDouble();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th.lower = settings.value("thresholds/" + keys[i] + "_lower", defaults[i][1]).toDouble();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t[i] = th;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ThresholdDialog::save(const QMap&lt;int, Thresholds&gt; &amp;t)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QString iniPath = QCoreApplication::applicationDirPath() + "/thresholds.ini";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QSettings settings(iniPath, QSettings::IniFormat);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QStringList keys = {"air_temp", "air_humidity", "light_lux", "soil_ph",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"wind_speed", "soil_temp", "soil_humidity", "soil_conductivity"};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(int i = 0; i &lt; keys.size(); ++i)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settings.setValue("thresholds/" + keys[i] + "_upper", t[i].upper);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settings.setValue("thresholds/" + keys[i] + "_lower", t[i].lower);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test/rknn_yolo_server.py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#!/usr/bin/env python3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YOLO RKNN 推理服务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通过 Socket 接收 Qt 端发送的 RGB 帧，执行 RKNN YOLO 推理，返回检测结果。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协议：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Qt → Python: [4B total_len][4B width][4B height][RGB24 pixel data]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Python → Qt: [4B json_len][JSON UTF-8]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心跳：Qt 发送 total_len=0 的包，Python 回复 pong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部署位置: ELF2 ~/sdcard/rknn_yolo_server.py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虚拟环境: ~/sdcard/rknn_env (需要 rknn_api, numpy, opencv)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argparse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json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socket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struct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sys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time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traceback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cv2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numpy as np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 ── YOLOv5 后处理参数 ──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OBJ_THRESH = 0.25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NMS_THRESH = 0.45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IMG_SIZE = 640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CLASSES =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'Algal Leaf Spot',   # 茶藻斑病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'Brown Blight',      # 茶炭疽病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'Gray Blight',       # 茶灰斑病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'Healthy',           # 健康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'Helopeltis',        # 茶小绿叶蝉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'Red Leaf Spot',     # 茶红叶斑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xywh2xyxy(x):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"""[x, y, w, h] → [x1, y1, x2, y2]"""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y = np.copy(x)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y[:, 0] = x[:, 0] - x[:, 2] / 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y[:, 1] = x[:, 1] - x[:, 3] / 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y[:, 2] = x[:, 0] + x[:, 2] / 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y[:, 3] = x[:, 1] + x[:, 3] / 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process(input, mask, anchors):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anchors = [anchors[i] for i in mask]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grid_h, grid_w = map(int, input.shape[0:2])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box_confidence = input[..., 4]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box_confidence = np.expand_dims(box_confidence, axis=-1)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box_class_probs = input[..., 5:]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box_xy = input[..., :2] * 2 - 0.5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col = np.tile(np.arange(0, grid_w), grid_w).reshape(-1, grid_w)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row = np.tile(np.arange(0, grid_h).reshape(-1, 1), grid_h)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col = col.reshape(grid_h, grid_w, 1, 1).repeat(3, axis=-2)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row = row.reshape(grid_h, grid_w, 1, 1).repeat(3, axis=-2)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grid = np.concatenate((col, row), axis=-1)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box_xy += grid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box_xy *= int(IMG_SIZE / grid_h)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box_wh = pow(input[..., 2:4] * 2, 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box_wh = box_wh * anchors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 = np.concatenate((box_xy, box_wh), axis=-1)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box, box_confidence, box_class_probs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filter_boxes(boxes, box_confidences, box_class_probs):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boxes = boxes.reshape(-1, 4)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box_confidences = box_confidences.reshape(-1)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box_class_probs = box_class_probs.reshape(-1, box_class_probs.shape[-1])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_box_pos = np.where(box_confidences &gt;= OBJ_THRESH)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boxes = boxes[_box_pos]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box_confidences = box_confidences[_box_pos]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box_class_probs = box_class_probs[_box_pos]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class_max_score = np.max(box_class_probs, axis=-1)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classes = np.argmax(box_class_probs, axis=-1)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_class_pos = np.where(class_max_score &gt;= OBJ_THRESH)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boxes = boxes[_class_pos]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classes = classes[_class_pos]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scores = (class_max_score * box_confidences)[_class_pos]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boxes, classes, scores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nms_boxes(boxes, scores):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x = boxes[:, 0]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y = boxes[:, 1]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 = boxes[:, 2] - boxes[:, 0]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 = boxes[:, 3] - boxes[:, 1]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areas = w * 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order = scores.argsort()[::-1]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keep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while order.size &gt;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 = order[0]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keep.append(i)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xx1 = np.maximum(x[i], x[order[1:]])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yy1 = np.maximum(y[i], y[order[1:]])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xx2 = np.minimum(x[i] + w[i], x[order[1:]] + w[order[1:]])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yy2 = np.minimum(y[i] + h[i], y[order[1:]] + h[order[1:]])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w1 = np.maximum(0.0, xx2 - xx1 + 0.00001)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h1 = np.maximum(0.0, yy2 - yy1 + 0.00001)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inter = w1 * h1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ovr = inter / (areas[i] + areas[order[1:]] - inter)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inds = np.where(ovr &lt;= NMS_THRESH)[0]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order = order[inds + 1]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keep = np.array(keep)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keep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yolov5_post_process(input_data):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masks = [[0, 1, 2], [3, 4, 5], [6, 7, 8]]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anchors =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[10, 13], [16, 30], [33, 23],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[30, 61], [62, 45], [59, 119],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[116, 90], [156, 198], [373, 326],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boxes, classes, scores = [], [],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input, mask in zip(input_data, masks):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b, c, s = process(input, mask, anchors)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b, c, s = filter_boxes(b, c, 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boxes.append(b)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classes.append(c)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scores.append(s)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boxes = np.concatenate(boxes)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boxes = xywh2xyxy(boxes)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classes = np.concatenate(classes)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scores = np.concatenate(scores)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nboxes, nclasses, nscores = [], [],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c in set(classes):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inds = np.where(classes == c)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 = boxes[inds]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 = classes[inds]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 = scores[inds]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keep = nms_boxes(b, 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nboxes.append(b[keep])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nclasses.append(c[keep])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nscores.append(s[keep])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not nclasses and not nscores: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None, None,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boxes = np.concatenate(nboxes)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classes = np.concatenate(nclasses)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scores = np.concatenate(nscores)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boxes, classes, scores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 ── Socket 工具函数 ──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recv_exact(conn, n):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"""从 socket 精确读取 n 字节"""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buf = b''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while len(buf) &lt; n: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chunk = conn.recv(n - len(buf))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chunk: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raise ConnectionError("客户端断开连接")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buf += chunk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buf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send_json(conn, data):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"""发送 JSON 结果（4字节长度前缀 + JSON UTF-8）"""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payload = json.dumps(data).encode('utf-8')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conn.sendall(struct.pack('&lt;I', len(payload)) + payload)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 ── 推理服务 ──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YoloServer: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__init__(self, model_path, port=9800):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from rknnlite.api import RKNNLite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self.port = port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self.rknn = RKNNLite()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print(f"[INFO] 加载 RKNN 模型: {model_path}")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 = self.rknn.load_rknn(model_path)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ret !=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print("[ERROR] 加载模型失败!")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sys.exit(1)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print("[INFO] 初始化 RKNNLite 运行时 (3xNPU 核心)...")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 = self.rknn.init_runtime(core_mask=RKNNLite.NPU_CORE_0_1_2)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ret !=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print("[ERROR] 初始化运行时失败!")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sys.exit(1)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print("[INFO] 模型加载完成，准备就绪")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infer(self, img_rgb):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对 RGB 图像执行 YOLO 推理。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img_rgb: numpy array, shape (H, W, 3), dtype uint8, RGB 顺序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返回: (detections_list, infer_ms)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t0 = time.time()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预处理: resize 到 640x640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img = cv2.resize(img_rgb, (IMG_SIZE, IMG_SIZE))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img = np.expand_dims(img, 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推理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outputs = self.rknn.inference(inputs=[img])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后处理: reshape + transpose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input_data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out in outputs: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reshaped = out.reshape([3, -1] + list(out.shape[-2:]))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input_data.append(np.transpose(reshaped, (2, 3, 0, 1)))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boxes, classes, scores = yolov5_post_process(input_data)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infer_ms = (time.time() - t0) * 1000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detections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boxes is not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box, score, cl in zip(boxes, scores, classes):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x1, y1, x2, y2 = box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detections.append({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"class": CLASSES[int(cl)],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"score": round(float(score), 4),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"bbox": [int(x1), int(y1), int(x2), int(y2)],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detections, round(infer_ms, 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handle_client(self, conn, addr):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"""处理单个客户端连接（持续接收帧）"""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print(f"[INFO] 客户端已连接: {addr}")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while True: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# 1. 读取帧头: [4B total_len][4B width][4B height]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header = recv_exact(conn, 12)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total_len, width, height = struct.unpack('&lt;III', header)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# 心跳包: total_len=0, width=0, height=0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total_len ==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conn.sendall(struct.pack('&lt;I', 0))  # pong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# 2. 读取 RGB 像素数据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expected = width * height * 3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total_len != expected: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print(f"[WARN] 帧长度不匹配: header={total_len}, expected={expected}")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rgb_data = recv_exact(conn, expected)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# 3. 转为 numpy 数组并推理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img = np.frombuffer(rgb_data, dtype=np.uint8).reshape(height, width, 3)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detections, infer_ms = self.infer(img)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# 4. 返回结果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send_json(conn,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"detections": detections,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"infer_ms": infer_ms,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except ConnectionError: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print(f"[INFO] 客户端断开: {addr}")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print(f"[ERROR] 处理客户端异常: {e}")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traceback.print_exc()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run(self):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"""启动 Socket 服务"""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server = socket.socket(socket.AF_INET, socket.SOCK_STREAM)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server.setsockopt(socket.SOL_SOCKET, socket.SO_REUSEADDR, 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server.bind(('0.0.0.0', self.port))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server.listen(1)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print(f"[INFO] YOLO 推理服务已启动，监听端口 {self.port}")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while True: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conn, addr = server.accept()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# 单客户端模式：新连接覆盖旧连接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self.handle_client(conn, addr)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except KeyboardInterrupt: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print("\n[INFO] 服务已停止")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finally: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server.close()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self.rknn.release()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main():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parser = argparse.ArgumentParser(description='YOLO RKNN 推理服务')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parser.add_argument('--port', type=int, default=9800, help='监听端口 (默认 9800)')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parser.add_argument('--model', type=str, required=True, help='RKNN 模型文件路径')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args = parser.parse_args()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server = YoloServer(model_path=args.model, port=args.port)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server.run()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if __name__ == '__main__':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main()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智慧茶园综合管理系统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