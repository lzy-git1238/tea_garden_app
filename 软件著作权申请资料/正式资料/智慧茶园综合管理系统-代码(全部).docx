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test/rknn_yolo_server.py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#!/usr/bin/env python3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YOLO RKNN 推理服务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通过 Socket 接收 Qt 端发送的 RGB 帧，执行 RKNN YOLO 推理，返回检测结果。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协议：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Qt → Python: [4B total_len][4B width][4B height][RGB24 pixel data]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Python → Qt: [4B json_len][JSON UTF-8]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心跳：Qt 发送 total_len=0 的包，Python 回复 pong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部署位置: ELF2 ~/sdcard/rknn_yolo_server.py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虚拟环境: ~/sdcard/rknn_env (需要 rknn_api, numpy, opencv)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argparse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socket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struct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traceback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cv2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── YOLOv5 后处理参数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OBJ_THRESH = 0.25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NMS_THRESH = 0.45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IMG_SIZE = 640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CLASSES =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'Algal Leaf Spot',   # 茶藻斑病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'Brown Blight',      # 茶炭疽病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'Gray Blight',       # 茶灰斑病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'Healthy',           # 健康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'Helopeltis',        # 茶小绿叶蝉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'Red Leaf Spot',     # 茶红叶斑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xywh2xyxy(x):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"""[x, y, w, h] → [x1, y1, x2, y2]"""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 = np.copy(x)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0] = x[:, 0] - x[:, 2]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1] = x[:, 1] - x[:, 3]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2] = x[:, 0] + x[:, 2]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3] = x[:, 1] + x[:, 3]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y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process(input, mask, anchors):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anchors = [anchors[i] for i in mask]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grid_h, grid_w = map(int, input.shape[0:2])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 = input[..., 4]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 = np.expand_dims(box_confidence,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box_class_probs = input[..., 5:]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box_xy = input[..., :2] * 2 - 0.5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 = np.tile(np.arange(0, grid_w), grid_w).reshape(-1, grid_w)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 = np.tile(np.arange(0, grid_h).reshape(-1, 1), grid_h)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 = col.reshape(grid_h, grid_w, 1, 1).repeat(3, axis=-2)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 = row.reshape(grid_h, grid_w, 1, 1).repeat(3, axis=-2)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 = np.concatenate((col, row),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box_xy += grid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box_xy *= int(IMG_SIZE / grid_h)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box_wh = pow(input[..., 2:4] * 2,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box_wh = box_wh * anchors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 = np.concatenate((box_xy, box_wh),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box, box_confidence, box_class_probs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filter_boxes(boxes, box_confidences, box_class_probs):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boxes.reshape(-1, 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box_confidences = box_confidences.reshape(-1)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box_class_probs = box_class_probs.reshape(-1, box_class_probs.shape[-1])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_box_pos = np.where(box_confidences &gt;= OBJ_THRESH)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boxes[_box_pos]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box_confidences = box_confidences[_box_pos]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box_class_probs = box_class_probs[_box_pos]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class_max_score = np.max(box_class_probs,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np.argmax(box_class_probs,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_class_pos = np.where(class_max_score &gt;= OBJ_THRESH)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boxes[_class_pos]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classes[_class_pos]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scores = (class_max_score * box_confidences)[_class_pos]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boxes, classes, scores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nms_boxes(boxes, scores):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 = boxes[:,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 = boxes[:,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 = boxes[:, 2] - boxes[:,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 = boxes[:, 3] - boxes[:,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areas = w * h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order = scores.argsort()[::-1]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keep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order.size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 = order[0]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keep.append(i)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xx1 = np.maximum(x[i], x[order[1:]])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yy1 = np.maximum(y[i], y[order[1:]])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xx2 = np.minimum(x[i] + w[i], x[order[1:]] + w[order[1:]])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yy2 = np.minimum(y[i] + h[i], y[order[1:]] + h[order[1:]])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w1 = np.maximum(0.0, xx2 - xx1 + 0.00001)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h1 = np.maximum(0.0, yy2 - yy1 + 0.00001)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inter = w1 * h1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ovr = inter / (areas[i] + areas[order[1:]] - inter)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inds = np.where(ovr &lt;= NMS_THRESH)[0]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order = order[inds + 1]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keep = np.array(keep)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keep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yolov5_post_process(input_data):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masks = [[0, 1, 2], [3, 4, 5], [6, 7, 8]]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anchors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[10, 13], [16, 30], [33, 23],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[30, 61], [62, 45], [59, 119],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[116, 90], [156, 198], [373, 326],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boxes, classes, scores = [], [],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input, mask in zip(input_data, masks):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b, c, s = process(input, mask, anchors)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b, c, s = filter_boxes(b, c, 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boxes.append(b)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classes.append(c)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scores.append(s)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np.concatenate(boxes)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xywh2xyxy(boxes)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np.concatenate(classes)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scores = np.concatenate(scores)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nboxes, nclasses, nscores = [], [],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c in set(classes):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inds = np.where(classes == c)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 = boxes[inds]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 = classes[inds]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 = scores[inds]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keep = nms_boxes(b, 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nboxes.append(b[keep])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nclasses.append(c[keep])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nscores.append(s[keep])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nclasses and not nscores: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None, None,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np.concatenate(nboxes)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np.concatenate(nclasses)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scores = np.concatenate(nscores)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boxes, classes, scores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── Socket 工具函数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recv_exact(conn, 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"""从 socket 精确读取 n 字节"""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buf = b''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len(buf) &lt; 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chunk = conn.recv(n - len(buf))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chunk: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ConnectionError("客户端断开连接")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buf += chunk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buf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send_json(conn, data):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"""发送 JSON 结果（4字节长度前缀 + JSON UTF-8）"""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payload = json.dumps(data).encode('utf-8')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conn.sendall(struct.pack('&lt;I', len(payload)) + payload)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── 推理服务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YoloServer: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model_path, port=9800):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rknnlite.api import RKNNLite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self.port = 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self.rknn = RKNNLite()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print(f"[INFO] 加载 RKNN 模型: {model_path}")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 = self.rknn.load_rknn(model_path)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ret !=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print("[ERROR] 加载模型失败!")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sys.exit(1)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print("[INFO] 初始化 RKNNLite 运行时 (3xNPU 核心)...")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 = self.rknn.init_runtime(core_mask=RKNNLite.NPU_CORE_0_1_2)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ret !=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print("[ERROR] 初始化运行时失败!")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sys.exit(1)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print("[INFO] 模型加载完成，准备就绪")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infer(self, img_rgb):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对 RGB 图像执行 YOLO 推理。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img_rgb: numpy array, shape (H, W, 3), dtype uint8, RGB 顺序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返回: (detections_list, infer_ms)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t0 = time.time()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预处理: resize 到 640x640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img = cv2.resize(img_rgb, (IMG_SIZE, IMG_SIZE))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img = np.expand_dims(img,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推理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outputs = self.rknn.inference(inputs=[img])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后处理: reshape + transpose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input_data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out in outputs: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reshaped = out.reshape([3, -1] + list(out.shape[-2:]))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input_data.append(np.transpose(reshaped, (2, 3, 0, 1)))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boxes, classes, scores = yolov5_post_process(input_data)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infer_ms = (time.time() - t0) * 1000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detections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boxes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box, score, cl in zip(boxes, scores, classes):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x1, y1, x2, y2 = box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detections.append({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"class": CLASSES[int(cl)],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"score": round(float(score), 4),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"bbox": [int(x1), int(y1), int(x2), int(y2)],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detections, round(infer_ms,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handle_client(self, conn, addr):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"""处理单个客户端连接（持续接收帧）"""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print(f"[INFO] 客户端已连接: {addr}")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1. 读取帧头: [4B total_len][4B width][4B height]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header = recv_exact(conn, 12)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total_len, width, height = struct.unpack('&lt;III', header)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心跳包: total_len=0, width=0, height=0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total_len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conn.sendall(struct.pack('&lt;I', 0))  # pong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2. 读取 RGB 像素数据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expected = width * height *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total_len != expected: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print(f"[WARN] 帧长度不匹配: header={total_len}, expected={expected}")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rgb_data = recv_exact(conn, expected)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3. 转为 numpy 数组并推理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img = np.frombuffer(rgb_data, dtype=np.uint8).reshape(height, width, 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detections, infer_ms = self.infer(img)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4. 返回结果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send_json(conn,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"detections": detections,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"infer_ms": infer_ms,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ConnectionError: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print(f"[INFO] 客户端断开: {addr}")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print(f"[ERROR] 处理客户端异常: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run(self):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"""启动 Socket 服务"""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 = socket.socket(socket.AF_INET, socket.SOCK_STREAM)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server.setsockopt(socket.SOL_SOCKET, socket.SO_REUSEADDR,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server.bind(('0.0.0.0', self.port))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server.listen(1)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print(f"[INFO] YOLO 推理服务已启动，监听端口 {self.port}")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conn, addr = server.accept()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单客户端模式：新连接覆盖旧连接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self.handle_client(conn, addr)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KeyboardInterrupt: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print("\n[INFO] 服务已停止")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finally: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server.close()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self.rknn.release()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main():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parser = argparse.ArgumentParser(description='YOLO RKNN 推理服务')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parser.add_argument('--port', type=int, default=9800, help='监听端口 (默认 9800)')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parser.add_argument('--model', type=str, required=True, help='RKNN 模型文件路径')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args = parser.parse_args()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server = YoloServer(model_path=args.model, port=args.port)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server.run()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'__main__':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智慧茶园综合管理系统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